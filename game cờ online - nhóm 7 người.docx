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Game Cờ Tướng Online – Product Backlog (nhóm 7 người)</w:t>
      </w:r>
    </w:p>
    <w:p>
      <w:r>
        <w:t>Quy ước: Epic → Story → Task. Mỗi Task là việc của 1 component (BackEnd hoặc FrontEnd) và thuộc đúng 1 release.</w:t>
      </w:r>
    </w:p>
    <w:p>
      <w:r>
        <w:t>Release: toàn bộ task thuộc version 1 (10/10/2026).</w:t>
      </w:r>
    </w:p>
    <w:p>
      <w:pPr>
        <w:pStyle w:val="Heading1"/>
      </w:pPr>
      <w:r>
        <w:t>Epic 0: Khởi tạo dự án &amp; nền tảng kỹ thuật</w:t>
      </w:r>
    </w:p>
    <w:p>
      <w:r>
        <w:t>Mô tả: Chuẩn bị khung dự án FE/BE, cơ sở dữ liệu và kết nối WebSocket dùng chung để cả nhóm 7 người có thể làm song song.</w:t>
      </w:r>
    </w:p>
    <w:p>
      <w:pPr>
        <w:pStyle w:val="Heading2"/>
      </w:pPr>
      <w:r>
        <w:t>Story 0.1: Khởi tạo dự án FE/BE và CSDL</w:t>
      </w:r>
    </w:p>
    <w:p>
      <w:r>
        <w:t>Dựng khung dự án, thiết kế CSDL và các thành phần dùng chung (xác thực JWT, gọi API, WebSocket) trước khi làm tính năng.</w:t>
      </w:r>
    </w:p>
    <w:p>
      <w:r>
        <w:t>Release: version 1 (10/10/2026)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Task</w:t>
            </w:r>
          </w:p>
        </w:tc>
        <w:tc>
          <w:tcPr>
            <w:tcW w:type="dxa" w:w="2160"/>
          </w:tcPr>
          <w:p>
            <w:r>
              <w:t>Component</w:t>
            </w:r>
          </w:p>
        </w:tc>
        <w:tc>
          <w:tcPr>
            <w:tcW w:type="dxa" w:w="2160"/>
          </w:tcPr>
          <w:p>
            <w:r>
              <w:t>Release</w:t>
            </w:r>
          </w:p>
        </w:tc>
        <w:tc>
          <w:tcPr>
            <w:tcW w:type="dxa" w:w="2160"/>
          </w:tcPr>
          <w:p>
            <w:r>
              <w:t>Nội dung</w:t>
            </w:r>
          </w:p>
        </w:tc>
      </w:tr>
      <w:tr>
        <w:tc>
          <w:tcPr>
            <w:tcW w:type="dxa" w:w="2160"/>
          </w:tcPr>
          <w:p>
            <w:r>
              <w:t>[BE] Khởi tạo project Backend, thiết kế CSDL và cấu hình WebSocket</w:t>
            </w:r>
          </w:p>
        </w:tc>
        <w:tc>
          <w:tcPr>
            <w:tcW w:type="dxa" w:w="2160"/>
          </w:tcPr>
          <w:p>
            <w:r>
              <w:t>BackEnd</w:t>
            </w:r>
          </w:p>
        </w:tc>
        <w:tc>
          <w:tcPr>
            <w:tcW w:type="dxa" w:w="2160"/>
          </w:tcPr>
          <w:p>
            <w:r>
              <w:t>version 1 (10/10/2026)</w:t>
            </w:r>
          </w:p>
        </w:tc>
        <w:tc>
          <w:tcPr>
            <w:tcW w:type="dxa" w:w="2160"/>
          </w:tcPr>
          <w:p>
            <w:r>
              <w:t>- Khởi tạo project BE, cấu trúc thư mục, file cấu hình môi trường.</w:t>
              <w:br/>
              <w:t>- Thiết kế CSDL: Users, Rooms, RoomMembers, Matches, Moves, ChatMessages, OTP.</w:t>
              <w:br/>
              <w:t>- Middleware xác thực JWT, chuẩn hóa response/lỗi.</w:t>
              <w:br/>
              <w:t>- Cấu hình server WebSocket có xác thực token.</w:t>
            </w:r>
          </w:p>
        </w:tc>
      </w:tr>
      <w:tr>
        <w:tc>
          <w:tcPr>
            <w:tcW w:type="dxa" w:w="2160"/>
          </w:tcPr>
          <w:p>
            <w:r>
              <w:t>[FE] Khởi tạo project Frontend, routing và layout chung</w:t>
            </w:r>
          </w:p>
        </w:tc>
        <w:tc>
          <w:tcPr>
            <w:tcW w:type="dxa" w:w="2160"/>
          </w:tcPr>
          <w:p>
            <w:r>
              <w:t>FrontEnd</w:t>
            </w:r>
          </w:p>
        </w:tc>
        <w:tc>
          <w:tcPr>
            <w:tcW w:type="dxa" w:w="2160"/>
          </w:tcPr>
          <w:p>
            <w:r>
              <w:t>version 1 (10/10/2026)</w:t>
            </w:r>
          </w:p>
        </w:tc>
        <w:tc>
          <w:tcPr>
            <w:tcW w:type="dxa" w:w="2160"/>
          </w:tcPr>
          <w:p>
            <w:r>
              <w:t>- Khởi tạo project FE, routing các màn hình: Đăng nhập, Đăng ký, Sảnh chờ, Phòng, Bàn cờ, Chơi với máy.</w:t>
              <w:br/>
              <w:t>- Layout chung, bộ component dùng lại (button, modal, popup, toast).</w:t>
              <w:br/>
              <w:t>- Service gọi API gắn JWT, client WebSocket dùng chung.</w:t>
            </w:r>
          </w:p>
        </w:tc>
      </w:tr>
    </w:tbl>
    <w:p>
      <w:pPr>
        <w:pStyle w:val="Heading1"/>
      </w:pPr>
      <w:r>
        <w:t>Epic 1: Xác thực người dùng</w:t>
      </w:r>
    </w:p>
    <w:p>
      <w:r>
        <w:t>Mô tả: Cho phép người dùng đăng ký, đăng nhập bằng tài khoản hệ thống (email/username + mật khẩu) hoặc bằng Google, và lấy lại mật khẩu qua OTP email.</w:t>
      </w:r>
    </w:p>
    <w:p>
      <w:pPr>
        <w:pStyle w:val="Heading2"/>
      </w:pPr>
      <w:r>
        <w:t>Story 1.1: Đăng ký tài khoản và xác thực OTP</w:t>
      </w:r>
    </w:p>
    <w:p>
      <w:r>
        <w:t>Người dùng nhập email, username, mật khẩu, nhập lại mật khẩu. Hệ thống kiểm tra trùng email/username (báo lỗi "Email này đã được sử dụng"), gửi mã OTP qua email để kích hoạt tài khoản. Có nút gửi lại OTP, giới hạn 60 giây/lần.</w:t>
      </w:r>
    </w:p>
    <w:p>
      <w:r>
        <w:t>Release: version 1 (10/10/2026)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Task</w:t>
            </w:r>
          </w:p>
        </w:tc>
        <w:tc>
          <w:tcPr>
            <w:tcW w:type="dxa" w:w="2160"/>
          </w:tcPr>
          <w:p>
            <w:r>
              <w:t>Component</w:t>
            </w:r>
          </w:p>
        </w:tc>
        <w:tc>
          <w:tcPr>
            <w:tcW w:type="dxa" w:w="2160"/>
          </w:tcPr>
          <w:p>
            <w:r>
              <w:t>Release</w:t>
            </w:r>
          </w:p>
        </w:tc>
        <w:tc>
          <w:tcPr>
            <w:tcW w:type="dxa" w:w="2160"/>
          </w:tcPr>
          <w:p>
            <w:r>
              <w:t>Nội dung</w:t>
            </w:r>
          </w:p>
        </w:tc>
      </w:tr>
      <w:tr>
        <w:tc>
          <w:tcPr>
            <w:tcW w:type="dxa" w:w="2160"/>
          </w:tcPr>
          <w:p>
            <w:r>
              <w:t>[BE] API đăng ký tài khoản và gửi OTP qua email</w:t>
            </w:r>
          </w:p>
        </w:tc>
        <w:tc>
          <w:tcPr>
            <w:tcW w:type="dxa" w:w="2160"/>
          </w:tcPr>
          <w:p>
            <w:r>
              <w:t>BackEnd</w:t>
            </w:r>
          </w:p>
        </w:tc>
        <w:tc>
          <w:tcPr>
            <w:tcW w:type="dxa" w:w="2160"/>
          </w:tcPr>
          <w:p>
            <w:r>
              <w:t>version 1 (10/10/2026)</w:t>
            </w:r>
          </w:p>
        </w:tc>
        <w:tc>
          <w:tcPr>
            <w:tcW w:type="dxa" w:w="2160"/>
          </w:tcPr>
          <w:p>
            <w:r>
              <w:t>- Nhận email, username, mật khẩu, mật khẩu xác nhận; validate dữ liệu.</w:t>
              <w:br/>
              <w:t>- Kiểm tra trùng email/username, trả lỗi rõ ràng.</w:t>
              <w:br/>
              <w:t>- Mã hóa mật khẩu, tạo tài khoản ở trạng thái chưa kích hoạt.</w:t>
              <w:br/>
              <w:t>- Sinh OTP (hết hạn 5 phút) và gửi qua email.</w:t>
            </w:r>
          </w:p>
        </w:tc>
      </w:tr>
      <w:tr>
        <w:tc>
          <w:tcPr>
            <w:tcW w:type="dxa" w:w="2160"/>
          </w:tcPr>
          <w:p>
            <w:r>
              <w:t>[BE] API xác thực OTP và gửi lại OTP</w:t>
            </w:r>
          </w:p>
        </w:tc>
        <w:tc>
          <w:tcPr>
            <w:tcW w:type="dxa" w:w="2160"/>
          </w:tcPr>
          <w:p>
            <w:r>
              <w:t>BackEnd</w:t>
            </w:r>
          </w:p>
        </w:tc>
        <w:tc>
          <w:tcPr>
            <w:tcW w:type="dxa" w:w="2160"/>
          </w:tcPr>
          <w:p>
            <w:r>
              <w:t>version 1 (10/10/2026)</w:t>
            </w:r>
          </w:p>
        </w:tc>
        <w:tc>
          <w:tcPr>
            <w:tcW w:type="dxa" w:w="2160"/>
          </w:tcPr>
          <w:p>
            <w:r>
              <w:t>- Xác thực OTP để kích hoạt tài khoản.</w:t>
              <w:br/>
              <w:t>- API gửi lại OTP, giới hạn 60 giây/lần, OTP cũ bị vô hiệu.</w:t>
            </w:r>
          </w:p>
        </w:tc>
      </w:tr>
      <w:tr>
        <w:tc>
          <w:tcPr>
            <w:tcW w:type="dxa" w:w="2160"/>
          </w:tcPr>
          <w:p>
            <w:r>
              <w:t>[FE] Giao diện đăng ký và nhập OTP</w:t>
            </w:r>
          </w:p>
        </w:tc>
        <w:tc>
          <w:tcPr>
            <w:tcW w:type="dxa" w:w="2160"/>
          </w:tcPr>
          <w:p>
            <w:r>
              <w:t>FrontEnd</w:t>
            </w:r>
          </w:p>
        </w:tc>
        <w:tc>
          <w:tcPr>
            <w:tcW w:type="dxa" w:w="2160"/>
          </w:tcPr>
          <w:p>
            <w:r>
              <w:t>version 1 (10/10/2026)</w:t>
            </w:r>
          </w:p>
        </w:tc>
        <w:tc>
          <w:tcPr>
            <w:tcW w:type="dxa" w:w="2160"/>
          </w:tcPr>
          <w:p>
            <w:r>
              <w:t>- Form: email, username, mật khẩu, nhập lại mật khẩu, nút Đăng ký; validate phía client.</w:t>
              <w:br/>
              <w:t>- Màn hình nhập OTP, nút Gửi lại OTP có đếm ngược 60s.</w:t>
              <w:br/>
              <w:t>- Hiển thị lỗi trả về từ BE.</w:t>
            </w:r>
          </w:p>
        </w:tc>
      </w:tr>
    </w:tbl>
    <w:p>
      <w:pPr>
        <w:pStyle w:val="Heading2"/>
      </w:pPr>
      <w:r>
        <w:t>Story 1.2: Đăng nhập bằng tài khoản hệ thống và Google</w:t>
      </w:r>
    </w:p>
    <w:p>
      <w:r>
        <w:t>Người dùng đăng nhập bằng email/username + mật khẩu hoặc bằng tài khoản Google. Đăng nhập thành công sẽ chuyển tới sảnh chờ.</w:t>
      </w:r>
    </w:p>
    <w:p>
      <w:r>
        <w:t>Release: version 1 (10/10/2026)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Task</w:t>
            </w:r>
          </w:p>
        </w:tc>
        <w:tc>
          <w:tcPr>
            <w:tcW w:type="dxa" w:w="2160"/>
          </w:tcPr>
          <w:p>
            <w:r>
              <w:t>Component</w:t>
            </w:r>
          </w:p>
        </w:tc>
        <w:tc>
          <w:tcPr>
            <w:tcW w:type="dxa" w:w="2160"/>
          </w:tcPr>
          <w:p>
            <w:r>
              <w:t>Release</w:t>
            </w:r>
          </w:p>
        </w:tc>
        <w:tc>
          <w:tcPr>
            <w:tcW w:type="dxa" w:w="2160"/>
          </w:tcPr>
          <w:p>
            <w:r>
              <w:t>Nội dung</w:t>
            </w:r>
          </w:p>
        </w:tc>
      </w:tr>
      <w:tr>
        <w:tc>
          <w:tcPr>
            <w:tcW w:type="dxa" w:w="2160"/>
          </w:tcPr>
          <w:p>
            <w:r>
              <w:t>[BE] API đăng nhập bằng email/username và mật khẩu</w:t>
            </w:r>
          </w:p>
        </w:tc>
        <w:tc>
          <w:tcPr>
            <w:tcW w:type="dxa" w:w="2160"/>
          </w:tcPr>
          <w:p>
            <w:r>
              <w:t>BackEnd</w:t>
            </w:r>
          </w:p>
        </w:tc>
        <w:tc>
          <w:tcPr>
            <w:tcW w:type="dxa" w:w="2160"/>
          </w:tcPr>
          <w:p>
            <w:r>
              <w:t>version 1 (10/10/2026)</w:t>
            </w:r>
          </w:p>
        </w:tc>
        <w:tc>
          <w:tcPr>
            <w:tcW w:type="dxa" w:w="2160"/>
          </w:tcPr>
          <w:p>
            <w:r>
              <w:t>- Kiểm tra thông tin đăng nhập, tài khoản đã kích hoạt.</w:t>
              <w:br/>
              <w:t>- Trả về JWT access token (và refresh token).</w:t>
              <w:br/>
              <w:t>- Trả lỗi khi sai thông tin hoặc tài khoản chưa kích hoạt.</w:t>
            </w:r>
          </w:p>
        </w:tc>
      </w:tr>
      <w:tr>
        <w:tc>
          <w:tcPr>
            <w:tcW w:type="dxa" w:w="2160"/>
          </w:tcPr>
          <w:p>
            <w:r>
              <w:t>[BE] Đăng nhập bằng Google (OAuth2)</w:t>
            </w:r>
          </w:p>
        </w:tc>
        <w:tc>
          <w:tcPr>
            <w:tcW w:type="dxa" w:w="2160"/>
          </w:tcPr>
          <w:p>
            <w:r>
              <w:t>BackEnd</w:t>
            </w:r>
          </w:p>
        </w:tc>
        <w:tc>
          <w:tcPr>
            <w:tcW w:type="dxa" w:w="2160"/>
          </w:tcPr>
          <w:p>
            <w:r>
              <w:t>version 1 (10/10/2026)</w:t>
            </w:r>
          </w:p>
        </w:tc>
        <w:tc>
          <w:tcPr>
            <w:tcW w:type="dxa" w:w="2160"/>
          </w:tcPr>
          <w:p>
            <w:r>
              <w:t>- Xác thực Google ID token.</w:t>
              <w:br/>
              <w:t>- Tự tạo tài khoản nếu email chưa tồn tại, liên kết nếu đã có.</w:t>
              <w:br/>
              <w:t>- Trả về JWT giống đăng nhập thường.</w:t>
            </w:r>
          </w:p>
        </w:tc>
      </w:tr>
      <w:tr>
        <w:tc>
          <w:tcPr>
            <w:tcW w:type="dxa" w:w="2160"/>
          </w:tcPr>
          <w:p>
            <w:r>
              <w:t>[FE] Giao diện đăng nhập</w:t>
            </w:r>
          </w:p>
        </w:tc>
        <w:tc>
          <w:tcPr>
            <w:tcW w:type="dxa" w:w="2160"/>
          </w:tcPr>
          <w:p>
            <w:r>
              <w:t>FrontEnd</w:t>
            </w:r>
          </w:p>
        </w:tc>
        <w:tc>
          <w:tcPr>
            <w:tcW w:type="dxa" w:w="2160"/>
          </w:tcPr>
          <w:p>
            <w:r>
              <w:t>version 1 (10/10/2026)</w:t>
            </w:r>
          </w:p>
        </w:tc>
        <w:tc>
          <w:tcPr>
            <w:tcW w:type="dxa" w:w="2160"/>
          </w:tcPr>
          <w:p>
            <w:r>
              <w:t>- Nhập email/username và mật khẩu.</w:t>
              <w:br/>
              <w:t>- Nút Đăng nhập bằng Google.</w:t>
              <w:br/>
              <w:t>- Link Quên mật khẩu và link chuyển sang Đăng ký.</w:t>
              <w:br/>
              <w:t>- Lưu token, chuyển tới sảnh chờ khi thành công.</w:t>
            </w:r>
          </w:p>
        </w:tc>
      </w:tr>
    </w:tbl>
    <w:p>
      <w:pPr>
        <w:pStyle w:val="Heading2"/>
      </w:pPr>
      <w:r>
        <w:t>Story 1.3: Quên mật khẩu</w:t>
      </w:r>
    </w:p>
    <w:p>
      <w:r>
        <w:t>Người dùng nhập email để nhận OTP, sau đó nhập mật khẩu mới và xác nhận mật khẩu mới.</w:t>
      </w:r>
    </w:p>
    <w:p>
      <w:r>
        <w:t>Release: version 1 (10/10/2026)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Task</w:t>
            </w:r>
          </w:p>
        </w:tc>
        <w:tc>
          <w:tcPr>
            <w:tcW w:type="dxa" w:w="2160"/>
          </w:tcPr>
          <w:p>
            <w:r>
              <w:t>Component</w:t>
            </w:r>
          </w:p>
        </w:tc>
        <w:tc>
          <w:tcPr>
            <w:tcW w:type="dxa" w:w="2160"/>
          </w:tcPr>
          <w:p>
            <w:r>
              <w:t>Release</w:t>
            </w:r>
          </w:p>
        </w:tc>
        <w:tc>
          <w:tcPr>
            <w:tcW w:type="dxa" w:w="2160"/>
          </w:tcPr>
          <w:p>
            <w:r>
              <w:t>Nội dung</w:t>
            </w:r>
          </w:p>
        </w:tc>
      </w:tr>
      <w:tr>
        <w:tc>
          <w:tcPr>
            <w:tcW w:type="dxa" w:w="2160"/>
          </w:tcPr>
          <w:p>
            <w:r>
              <w:t>[BE] API quên mật khẩu và đặt lại mật khẩu bằng OTP</w:t>
            </w:r>
          </w:p>
        </w:tc>
        <w:tc>
          <w:tcPr>
            <w:tcW w:type="dxa" w:w="2160"/>
          </w:tcPr>
          <w:p>
            <w:r>
              <w:t>BackEnd</w:t>
            </w:r>
          </w:p>
        </w:tc>
        <w:tc>
          <w:tcPr>
            <w:tcW w:type="dxa" w:w="2160"/>
          </w:tcPr>
          <w:p>
            <w:r>
              <w:t>version 1 (10/10/2026)</w:t>
            </w:r>
          </w:p>
        </w:tc>
        <w:tc>
          <w:tcPr>
            <w:tcW w:type="dxa" w:w="2160"/>
          </w:tcPr>
          <w:p>
            <w:r>
              <w:t>- Nhận email, gửi OTP (giới hạn 60s/lần).</w:t>
              <w:br/>
              <w:t>- Xác thực OTP, cập nhật mật khẩu mới (đã mã hóa).</w:t>
            </w:r>
          </w:p>
        </w:tc>
      </w:tr>
      <w:tr>
        <w:tc>
          <w:tcPr>
            <w:tcW w:type="dxa" w:w="2160"/>
          </w:tcPr>
          <w:p>
            <w:r>
              <w:t>[FE] Giao diện quên mật khẩu</w:t>
            </w:r>
          </w:p>
        </w:tc>
        <w:tc>
          <w:tcPr>
            <w:tcW w:type="dxa" w:w="2160"/>
          </w:tcPr>
          <w:p>
            <w:r>
              <w:t>FrontEnd</w:t>
            </w:r>
          </w:p>
        </w:tc>
        <w:tc>
          <w:tcPr>
            <w:tcW w:type="dxa" w:w="2160"/>
          </w:tcPr>
          <w:p>
            <w:r>
              <w:t>version 1 (10/10/2026)</w:t>
            </w:r>
          </w:p>
        </w:tc>
        <w:tc>
          <w:tcPr>
            <w:tcW w:type="dxa" w:w="2160"/>
          </w:tcPr>
          <w:p>
            <w:r>
              <w:t>- Bước 1: nhập email, gửi OTP.</w:t>
              <w:br/>
              <w:t>- Bước 2: nhập OTP, mật khẩu mới, xác nhận mật khẩu mới.</w:t>
            </w:r>
          </w:p>
        </w:tc>
      </w:tr>
    </w:tbl>
    <w:p>
      <w:pPr>
        <w:pStyle w:val="Heading1"/>
      </w:pPr>
      <w:r>
        <w:t>Epic 2: Sảnh chờ và hồ sơ người chơi</w:t>
      </w:r>
    </w:p>
    <w:p>
      <w:r>
        <w:t>Mô tả: Sau khi đăng nhập, người dùng vào sảnh chờ để truy cập các chức năng chính (tạo phòng, danh sách phòng, vào phòng bằng mã, chơi với máy, hồ sơ) và quản lý thông tin cá nhân.</w:t>
      </w:r>
    </w:p>
    <w:p>
      <w:pPr>
        <w:pStyle w:val="Heading2"/>
      </w:pPr>
      <w:r>
        <w:t>Story 2.1: Giao diện sảnh chờ</w:t>
      </w:r>
    </w:p>
    <w:p>
      <w:r>
        <w:t>Sảnh chờ hiển thị avatar, username, điểm ELO ở góc trên và các nút: Tạo phòng, Danh sách phòng, Vào phòng bằng mã, Chơi với máy, Hồ sơ.</w:t>
      </w:r>
    </w:p>
    <w:p>
      <w:r>
        <w:t>Release: version 1 (10/10/2026)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Task</w:t>
            </w:r>
          </w:p>
        </w:tc>
        <w:tc>
          <w:tcPr>
            <w:tcW w:type="dxa" w:w="2160"/>
          </w:tcPr>
          <w:p>
            <w:r>
              <w:t>Component</w:t>
            </w:r>
          </w:p>
        </w:tc>
        <w:tc>
          <w:tcPr>
            <w:tcW w:type="dxa" w:w="2160"/>
          </w:tcPr>
          <w:p>
            <w:r>
              <w:t>Release</w:t>
            </w:r>
          </w:p>
        </w:tc>
        <w:tc>
          <w:tcPr>
            <w:tcW w:type="dxa" w:w="2160"/>
          </w:tcPr>
          <w:p>
            <w:r>
              <w:t>Nội dung</w:t>
            </w:r>
          </w:p>
        </w:tc>
      </w:tr>
      <w:tr>
        <w:tc>
          <w:tcPr>
            <w:tcW w:type="dxa" w:w="2160"/>
          </w:tcPr>
          <w:p>
            <w:r>
              <w:t>[FE] Giao diện sảnh chờ</w:t>
            </w:r>
          </w:p>
        </w:tc>
        <w:tc>
          <w:tcPr>
            <w:tcW w:type="dxa" w:w="2160"/>
          </w:tcPr>
          <w:p>
            <w:r>
              <w:t>FrontEnd</w:t>
            </w:r>
          </w:p>
        </w:tc>
        <w:tc>
          <w:tcPr>
            <w:tcW w:type="dxa" w:w="2160"/>
          </w:tcPr>
          <w:p>
            <w:r>
              <w:t>version 1 (10/10/2026)</w:t>
            </w:r>
          </w:p>
        </w:tc>
        <w:tc>
          <w:tcPr>
            <w:tcW w:type="dxa" w:w="2160"/>
          </w:tcPr>
          <w:p>
            <w:r>
              <w:t>- Hiển thị avatar, username, ELO ở góc trên.</w:t>
              <w:br/>
              <w:t>- Các nút: Tạo phòng, Danh sách phòng, Chơi với máy, Hồ sơ.</w:t>
              <w:br/>
              <w:t>- Ô nhập mã phòng + nút Vào phòng.</w:t>
            </w:r>
          </w:p>
        </w:tc>
      </w:tr>
      <w:tr>
        <w:tc>
          <w:tcPr>
            <w:tcW w:type="dxa" w:w="2160"/>
          </w:tcPr>
          <w:p>
            <w:r>
              <w:t>[BE] API lấy thông tin người dùng hiện tại</w:t>
            </w:r>
          </w:p>
        </w:tc>
        <w:tc>
          <w:tcPr>
            <w:tcW w:type="dxa" w:w="2160"/>
          </w:tcPr>
          <w:p>
            <w:r>
              <w:t>BackEnd</w:t>
            </w:r>
          </w:p>
        </w:tc>
        <w:tc>
          <w:tcPr>
            <w:tcW w:type="dxa" w:w="2160"/>
          </w:tcPr>
          <w:p>
            <w:r>
              <w:t>version 1 (10/10/2026)</w:t>
            </w:r>
          </w:p>
        </w:tc>
        <w:tc>
          <w:tcPr>
            <w:tcW w:type="dxa" w:w="2160"/>
          </w:tcPr>
          <w:p>
            <w:r>
              <w:t>- Trả về: id, username, email, avatar, ELO, số trận thắng/thua/hòa.</w:t>
            </w:r>
          </w:p>
        </w:tc>
      </w:tr>
    </w:tbl>
    <w:p>
      <w:pPr>
        <w:pStyle w:val="Heading2"/>
      </w:pPr>
      <w:r>
        <w:t>Story 2.2: Quản lý hồ sơ cá nhân</w:t>
      </w:r>
    </w:p>
    <w:p>
      <w:r>
        <w:t>Người dùng có thể đổi avatar (tải ảnh lên), đổi mật khẩu và đăng xuất.</w:t>
      </w:r>
    </w:p>
    <w:p>
      <w:r>
        <w:t>Release: version 1 (10/10/2026)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Task</w:t>
            </w:r>
          </w:p>
        </w:tc>
        <w:tc>
          <w:tcPr>
            <w:tcW w:type="dxa" w:w="2160"/>
          </w:tcPr>
          <w:p>
            <w:r>
              <w:t>Component</w:t>
            </w:r>
          </w:p>
        </w:tc>
        <w:tc>
          <w:tcPr>
            <w:tcW w:type="dxa" w:w="2160"/>
          </w:tcPr>
          <w:p>
            <w:r>
              <w:t>Release</w:t>
            </w:r>
          </w:p>
        </w:tc>
        <w:tc>
          <w:tcPr>
            <w:tcW w:type="dxa" w:w="2160"/>
          </w:tcPr>
          <w:p>
            <w:r>
              <w:t>Nội dung</w:t>
            </w:r>
          </w:p>
        </w:tc>
      </w:tr>
      <w:tr>
        <w:tc>
          <w:tcPr>
            <w:tcW w:type="dxa" w:w="2160"/>
          </w:tcPr>
          <w:p>
            <w:r>
              <w:t>[FE] Giao diện hồ sơ: đổi avatar, đổi mật khẩu, đăng xuất</w:t>
            </w:r>
          </w:p>
        </w:tc>
        <w:tc>
          <w:tcPr>
            <w:tcW w:type="dxa" w:w="2160"/>
          </w:tcPr>
          <w:p>
            <w:r>
              <w:t>FrontEnd</w:t>
            </w:r>
          </w:p>
        </w:tc>
        <w:tc>
          <w:tcPr>
            <w:tcW w:type="dxa" w:w="2160"/>
          </w:tcPr>
          <w:p>
            <w:r>
              <w:t>version 1 (10/10/2026)</w:t>
            </w:r>
          </w:p>
        </w:tc>
        <w:tc>
          <w:tcPr>
            <w:tcW w:type="dxa" w:w="2160"/>
          </w:tcPr>
          <w:p>
            <w:r>
              <w:t>- Hiển thị avatar, username.</w:t>
              <w:br/>
              <w:t>- Tải ảnh lên, xem trước, nút Xác nhận.</w:t>
              <w:br/>
              <w:t>- Form đổi mật khẩu (mật khẩu cũ, mới, xác nhận).</w:t>
              <w:br/>
              <w:t>- Nút Đăng xuất.</w:t>
            </w:r>
          </w:p>
        </w:tc>
      </w:tr>
      <w:tr>
        <w:tc>
          <w:tcPr>
            <w:tcW w:type="dxa" w:w="2160"/>
          </w:tcPr>
          <w:p>
            <w:r>
              <w:t>[BE] API cập nhật avatar</w:t>
            </w:r>
          </w:p>
        </w:tc>
        <w:tc>
          <w:tcPr>
            <w:tcW w:type="dxa" w:w="2160"/>
          </w:tcPr>
          <w:p>
            <w:r>
              <w:t>BackEnd</w:t>
            </w:r>
          </w:p>
        </w:tc>
        <w:tc>
          <w:tcPr>
            <w:tcW w:type="dxa" w:w="2160"/>
          </w:tcPr>
          <w:p>
            <w:r>
              <w:t>version 1 (10/10/2026)</w:t>
            </w:r>
          </w:p>
        </w:tc>
        <w:tc>
          <w:tcPr>
            <w:tcW w:type="dxa" w:w="2160"/>
          </w:tcPr>
          <w:p>
            <w:r>
              <w:t>- Nhận file ảnh (giới hạn định dạng, dung lượng).</w:t>
              <w:br/>
              <w:t>- Lưu ảnh, ghi đè đường dẫn avatar mới.</w:t>
            </w:r>
          </w:p>
        </w:tc>
      </w:tr>
      <w:tr>
        <w:tc>
          <w:tcPr>
            <w:tcW w:type="dxa" w:w="2160"/>
          </w:tcPr>
          <w:p>
            <w:r>
              <w:t>[BE] API đổi mật khẩu và đăng xuất</w:t>
            </w:r>
          </w:p>
        </w:tc>
        <w:tc>
          <w:tcPr>
            <w:tcW w:type="dxa" w:w="2160"/>
          </w:tcPr>
          <w:p>
            <w:r>
              <w:t>BackEnd</w:t>
            </w:r>
          </w:p>
        </w:tc>
        <w:tc>
          <w:tcPr>
            <w:tcW w:type="dxa" w:w="2160"/>
          </w:tcPr>
          <w:p>
            <w:r>
              <w:t>version 1 (10/10/2026)</w:t>
            </w:r>
          </w:p>
        </w:tc>
        <w:tc>
          <w:tcPr>
            <w:tcW w:type="dxa" w:w="2160"/>
          </w:tcPr>
          <w:p>
            <w:r>
              <w:t>- Đổi mật khẩu: kiểm tra mật khẩu cũ.</w:t>
              <w:br/>
              <w:t>- Đăng xuất: vô hiệu hóa refresh token.</w:t>
            </w:r>
          </w:p>
        </w:tc>
      </w:tr>
    </w:tbl>
    <w:p>
      <w:pPr>
        <w:pStyle w:val="Heading2"/>
      </w:pPr>
      <w:r>
        <w:t>Story 2.3: Lịch sử đấu và thống kê</w:t>
      </w:r>
    </w:p>
    <w:p>
      <w:r>
        <w:t>Người dùng xem lịch sử các ván đã chơi (online và với máy), kết quả, thay đổi ELO.</w:t>
      </w:r>
    </w:p>
    <w:p>
      <w:r>
        <w:t>Release: version 1 (10/10/2026)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Task</w:t>
            </w:r>
          </w:p>
        </w:tc>
        <w:tc>
          <w:tcPr>
            <w:tcW w:type="dxa" w:w="2160"/>
          </w:tcPr>
          <w:p>
            <w:r>
              <w:t>Component</w:t>
            </w:r>
          </w:p>
        </w:tc>
        <w:tc>
          <w:tcPr>
            <w:tcW w:type="dxa" w:w="2160"/>
          </w:tcPr>
          <w:p>
            <w:r>
              <w:t>Release</w:t>
            </w:r>
          </w:p>
        </w:tc>
        <w:tc>
          <w:tcPr>
            <w:tcW w:type="dxa" w:w="2160"/>
          </w:tcPr>
          <w:p>
            <w:r>
              <w:t>Nội dung</w:t>
            </w:r>
          </w:p>
        </w:tc>
      </w:tr>
      <w:tr>
        <w:tc>
          <w:tcPr>
            <w:tcW w:type="dxa" w:w="2160"/>
          </w:tcPr>
          <w:p>
            <w:r>
              <w:t>[BE] API lịch sử trận đấu và thống kê</w:t>
            </w:r>
          </w:p>
        </w:tc>
        <w:tc>
          <w:tcPr>
            <w:tcW w:type="dxa" w:w="2160"/>
          </w:tcPr>
          <w:p>
            <w:r>
              <w:t>BackEnd</w:t>
            </w:r>
          </w:p>
        </w:tc>
        <w:tc>
          <w:tcPr>
            <w:tcW w:type="dxa" w:w="2160"/>
          </w:tcPr>
          <w:p>
            <w:r>
              <w:t>version 1 (10/10/2026)</w:t>
            </w:r>
          </w:p>
        </w:tc>
        <w:tc>
          <w:tcPr>
            <w:tcW w:type="dxa" w:w="2160"/>
          </w:tcPr>
          <w:p>
            <w:r>
              <w:t>- Danh sách trận có phân trang: đối thủ, kết quả, thay đổi ELO, thời gian.</w:t>
              <w:br/>
              <w:t>- Thống kê tổng: thắng/thua/hòa, ELO hiện tại.</w:t>
            </w:r>
          </w:p>
        </w:tc>
      </w:tr>
      <w:tr>
        <w:tc>
          <w:tcPr>
            <w:tcW w:type="dxa" w:w="2160"/>
          </w:tcPr>
          <w:p>
            <w:r>
              <w:t>[FE] Giao diện lịch sử trận đấu</w:t>
            </w:r>
          </w:p>
        </w:tc>
        <w:tc>
          <w:tcPr>
            <w:tcW w:type="dxa" w:w="2160"/>
          </w:tcPr>
          <w:p>
            <w:r>
              <w:t>FrontEnd</w:t>
            </w:r>
          </w:p>
        </w:tc>
        <w:tc>
          <w:tcPr>
            <w:tcW w:type="dxa" w:w="2160"/>
          </w:tcPr>
          <w:p>
            <w:r>
              <w:t>version 1 (10/10/2026)</w:t>
            </w:r>
          </w:p>
        </w:tc>
        <w:tc>
          <w:tcPr>
            <w:tcW w:type="dxa" w:w="2160"/>
          </w:tcPr>
          <w:p>
            <w:r>
              <w:t>- Bảng lịch sử trận có phân trang.</w:t>
              <w:br/>
              <w:t>- Khối thống kê thắng/thua/hòa và ELO.</w:t>
            </w:r>
          </w:p>
        </w:tc>
      </w:tr>
    </w:tbl>
    <w:p>
      <w:pPr>
        <w:pStyle w:val="Heading1"/>
      </w:pPr>
      <w:r>
        <w:t>Epic 3: Phòng chơi</w:t>
      </w:r>
    </w:p>
    <w:p>
      <w:r>
        <w:t>Mô tả: Người chơi tạo phòng (có thể đặt mật khẩu), xem danh sách phòng theo thời gian thực, vào phòng bằng danh sách/mã phòng/link mời. Mỗi phòng tối đa 4 người: 2 người chơi và 2 khán giả.</w:t>
      </w:r>
    </w:p>
    <w:p>
      <w:pPr>
        <w:pStyle w:val="Heading2"/>
      </w:pPr>
      <w:r>
        <w:t>Story 3.1: Danh sách phòng theo thời gian thực</w:t>
      </w:r>
    </w:p>
    <w:p>
      <w:r>
        <w:t>Danh sách phòng sắp xếp theo thời gian tạo mới nhất. Mỗi thẻ phòng hiển thị: mã phòng, số người, trạng thái (Chờ đối thủ / Đang thi đấu / Đã đầy), biểu tượng ổ khóa nếu có mật khẩu. Danh sách tự cập nhật khi có phòng được tạo, hủy hoặc đổi trạng thái; có nút làm mới và ô tìm theo mã phòng.</w:t>
      </w:r>
    </w:p>
    <w:p>
      <w:r>
        <w:t>Release: version 1 (10/10/2026)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Task</w:t>
            </w:r>
          </w:p>
        </w:tc>
        <w:tc>
          <w:tcPr>
            <w:tcW w:type="dxa" w:w="2160"/>
          </w:tcPr>
          <w:p>
            <w:r>
              <w:t>Component</w:t>
            </w:r>
          </w:p>
        </w:tc>
        <w:tc>
          <w:tcPr>
            <w:tcW w:type="dxa" w:w="2160"/>
          </w:tcPr>
          <w:p>
            <w:r>
              <w:t>Release</w:t>
            </w:r>
          </w:p>
        </w:tc>
        <w:tc>
          <w:tcPr>
            <w:tcW w:type="dxa" w:w="2160"/>
          </w:tcPr>
          <w:p>
            <w:r>
              <w:t>Nội dung</w:t>
            </w:r>
          </w:p>
        </w:tc>
      </w:tr>
      <w:tr>
        <w:tc>
          <w:tcPr>
            <w:tcW w:type="dxa" w:w="2160"/>
          </w:tcPr>
          <w:p>
            <w:r>
              <w:t>[BE] API danh sách phòng và tìm phòng theo mã</w:t>
            </w:r>
          </w:p>
        </w:tc>
        <w:tc>
          <w:tcPr>
            <w:tcW w:type="dxa" w:w="2160"/>
          </w:tcPr>
          <w:p>
            <w:r>
              <w:t>BackEnd</w:t>
            </w:r>
          </w:p>
        </w:tc>
        <w:tc>
          <w:tcPr>
            <w:tcW w:type="dxa" w:w="2160"/>
          </w:tcPr>
          <w:p>
            <w:r>
              <w:t>version 1 (10/10/2026)</w:t>
            </w:r>
          </w:p>
        </w:tc>
        <w:tc>
          <w:tcPr>
            <w:tcW w:type="dxa" w:w="2160"/>
          </w:tcPr>
          <w:p>
            <w:r>
              <w:t>- Trả danh sách phòng: mã, số người, trạng thái, có mật khẩu hay không; sắp xếp mới nhất.</w:t>
              <w:br/>
              <w:t>- Tìm phòng theo mã.</w:t>
            </w:r>
          </w:p>
        </w:tc>
      </w:tr>
      <w:tr>
        <w:tc>
          <w:tcPr>
            <w:tcW w:type="dxa" w:w="2160"/>
          </w:tcPr>
          <w:p>
            <w:r>
              <w:t>[BE] Broadcast cập nhật danh sách phòng qua WebSocket</w:t>
            </w:r>
          </w:p>
        </w:tc>
        <w:tc>
          <w:tcPr>
            <w:tcW w:type="dxa" w:w="2160"/>
          </w:tcPr>
          <w:p>
            <w:r>
              <w:t>BackEnd</w:t>
            </w:r>
          </w:p>
        </w:tc>
        <w:tc>
          <w:tcPr>
            <w:tcW w:type="dxa" w:w="2160"/>
          </w:tcPr>
          <w:p>
            <w:r>
              <w:t>version 1 (10/10/2026)</w:t>
            </w:r>
          </w:p>
        </w:tc>
        <w:tc>
          <w:tcPr>
            <w:tcW w:type="dxa" w:w="2160"/>
          </w:tcPr>
          <w:p>
            <w:r>
              <w:t>- Phát sự kiện khi phòng được tạo, hủy, đổi trạng thái hoặc số người.</w:t>
            </w:r>
          </w:p>
        </w:tc>
      </w:tr>
      <w:tr>
        <w:tc>
          <w:tcPr>
            <w:tcW w:type="dxa" w:w="2160"/>
          </w:tcPr>
          <w:p>
            <w:r>
              <w:t>[FE] Giao diện danh sách phòng</w:t>
            </w:r>
          </w:p>
        </w:tc>
        <w:tc>
          <w:tcPr>
            <w:tcW w:type="dxa" w:w="2160"/>
          </w:tcPr>
          <w:p>
            <w:r>
              <w:t>FrontEnd</w:t>
            </w:r>
          </w:p>
        </w:tc>
        <w:tc>
          <w:tcPr>
            <w:tcW w:type="dxa" w:w="2160"/>
          </w:tcPr>
          <w:p>
            <w:r>
              <w:t>version 1 (10/10/2026)</w:t>
            </w:r>
          </w:p>
        </w:tc>
        <w:tc>
          <w:tcPr>
            <w:tcW w:type="dxa" w:w="2160"/>
          </w:tcPr>
          <w:p>
            <w:r>
              <w:t>- Card phòng: mã, số người, trạng thái, ổ khóa.</w:t>
              <w:br/>
              <w:t>- Nút Làm mới, ô tìm theo mã.</w:t>
              <w:br/>
              <w:t>- Chọn phòng (double-click hoặc nút Vào phòng); popup nhập mật khẩu nếu phòng có khóa.</w:t>
              <w:br/>
              <w:t>- Tự cập nhật theo sự kiện WebSocket.</w:t>
            </w:r>
          </w:p>
        </w:tc>
      </w:tr>
    </w:tbl>
    <w:p>
      <w:pPr>
        <w:pStyle w:val="Heading2"/>
      </w:pPr>
      <w:r>
        <w:t>Story 3.2: Tạo phòng và vào phòng</w:t>
      </w:r>
    </w:p>
    <w:p>
      <w:r>
        <w:t>Khi tạo phòng, popup cho phép tick có đặt mật khẩu hay không và nhập mật khẩu. Người khác vào phòng qua danh sách phòng, mã phòng hoặc link mời (link mời không cần mật khẩu). Phòng đủ 4 người thì chuyển trạng thái Đã đầy.</w:t>
      </w:r>
    </w:p>
    <w:p>
      <w:r>
        <w:t>Release: version 1 (10/10/2026)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Task</w:t>
            </w:r>
          </w:p>
        </w:tc>
        <w:tc>
          <w:tcPr>
            <w:tcW w:type="dxa" w:w="2160"/>
          </w:tcPr>
          <w:p>
            <w:r>
              <w:t>Component</w:t>
            </w:r>
          </w:p>
        </w:tc>
        <w:tc>
          <w:tcPr>
            <w:tcW w:type="dxa" w:w="2160"/>
          </w:tcPr>
          <w:p>
            <w:r>
              <w:t>Release</w:t>
            </w:r>
          </w:p>
        </w:tc>
        <w:tc>
          <w:tcPr>
            <w:tcW w:type="dxa" w:w="2160"/>
          </w:tcPr>
          <w:p>
            <w:r>
              <w:t>Nội dung</w:t>
            </w:r>
          </w:p>
        </w:tc>
      </w:tr>
      <w:tr>
        <w:tc>
          <w:tcPr>
            <w:tcW w:type="dxa" w:w="2160"/>
          </w:tcPr>
          <w:p>
            <w:r>
              <w:t>[BE] API tạo phòng</w:t>
            </w:r>
          </w:p>
        </w:tc>
        <w:tc>
          <w:tcPr>
            <w:tcW w:type="dxa" w:w="2160"/>
          </w:tcPr>
          <w:p>
            <w:r>
              <w:t>BackEnd</w:t>
            </w:r>
          </w:p>
        </w:tc>
        <w:tc>
          <w:tcPr>
            <w:tcW w:type="dxa" w:w="2160"/>
          </w:tcPr>
          <w:p>
            <w:r>
              <w:t>version 1 (10/10/2026)</w:t>
            </w:r>
          </w:p>
        </w:tc>
        <w:tc>
          <w:tcPr>
            <w:tcW w:type="dxa" w:w="2160"/>
          </w:tcPr>
          <w:p>
            <w:r>
              <w:t>- Sinh mã phòng duy nhất, lưu mật khẩu (nếu có, đã mã hóa).</w:t>
              <w:br/>
              <w:t>- Người tạo là chủ phòng, ngồi ghế người chơi 1.</w:t>
              <w:br/>
              <w:t>- Sinh link mời có token.</w:t>
            </w:r>
          </w:p>
        </w:tc>
      </w:tr>
      <w:tr>
        <w:tc>
          <w:tcPr>
            <w:tcW w:type="dxa" w:w="2160"/>
          </w:tcPr>
          <w:p>
            <w:r>
              <w:t>[BE] API vào phòng (mật khẩu, link mời, giới hạn 4 người)</w:t>
            </w:r>
          </w:p>
        </w:tc>
        <w:tc>
          <w:tcPr>
            <w:tcW w:type="dxa" w:w="2160"/>
          </w:tcPr>
          <w:p>
            <w:r>
              <w:t>BackEnd</w:t>
            </w:r>
          </w:p>
        </w:tc>
        <w:tc>
          <w:tcPr>
            <w:tcW w:type="dxa" w:w="2160"/>
          </w:tcPr>
          <w:p>
            <w:r>
              <w:t>version 1 (10/10/2026)</w:t>
            </w:r>
          </w:p>
        </w:tc>
        <w:tc>
          <w:tcPr>
            <w:tcW w:type="dxa" w:w="2160"/>
          </w:tcPr>
          <w:p>
            <w:r>
              <w:t>- Kiểm tra mật khẩu nếu phòng có khóa; bỏ qua nếu vào bằng link mời hợp lệ.</w:t>
              <w:br/>
              <w:t>- Tối đa 2 người chơi + 2 khán giả; tự xếp vào ghế trống.</w:t>
              <w:br/>
              <w:t>- Cập nhật trạng thái Đã đầy khi đủ 4 người.</w:t>
            </w:r>
          </w:p>
        </w:tc>
      </w:tr>
      <w:tr>
        <w:tc>
          <w:tcPr>
            <w:tcW w:type="dxa" w:w="2160"/>
          </w:tcPr>
          <w:p>
            <w:r>
              <w:t>[FE] Popup tạo phòng và luồng vào phòng</w:t>
            </w:r>
          </w:p>
        </w:tc>
        <w:tc>
          <w:tcPr>
            <w:tcW w:type="dxa" w:w="2160"/>
          </w:tcPr>
          <w:p>
            <w:r>
              <w:t>FrontEnd</w:t>
            </w:r>
          </w:p>
        </w:tc>
        <w:tc>
          <w:tcPr>
            <w:tcW w:type="dxa" w:w="2160"/>
          </w:tcPr>
          <w:p>
            <w:r>
              <w:t>version 1 (10/10/2026)</w:t>
            </w:r>
          </w:p>
        </w:tc>
        <w:tc>
          <w:tcPr>
            <w:tcW w:type="dxa" w:w="2160"/>
          </w:tcPr>
          <w:p>
            <w:r>
              <w:t>- Popup tạo phòng: checkbox yêu cầu mật khẩu, ô nhập mật khẩu.</w:t>
              <w:br/>
              <w:t>- Vào phòng bằng mã/link; popup nhập mật khẩu; hiển thị lỗi (sai mật khẩu, phòng đầy).</w:t>
            </w:r>
          </w:p>
        </w:tc>
      </w:tr>
    </w:tbl>
    <w:p>
      <w:pPr>
        <w:pStyle w:val="Heading2"/>
      </w:pPr>
      <w:r>
        <w:t>Story 3.3: Phòng chờ và bắt đầu trận</w:t>
      </w:r>
    </w:p>
    <w:p>
      <w:r>
        <w:t>Phòng chờ hiển thị 2 ghế người chơi và danh sách khán giả. Người trong phòng có thể đổi vị trí người chơi/khán giả; chủ phòng có thể đổi mật khẩu phòng. Chỉ bắt đầu được khi có đủ 2 người ở ghế người chơi. Nếu chủ phòng rời phòng khi chưa bắt đầu, quyền chủ phòng chuyển cho người vào sớm nhất kế tiếp.</w:t>
      </w:r>
    </w:p>
    <w:p>
      <w:r>
        <w:t>Release: version 1 (10/10/2026)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Task</w:t>
            </w:r>
          </w:p>
        </w:tc>
        <w:tc>
          <w:tcPr>
            <w:tcW w:type="dxa" w:w="2160"/>
          </w:tcPr>
          <w:p>
            <w:r>
              <w:t>Component</w:t>
            </w:r>
          </w:p>
        </w:tc>
        <w:tc>
          <w:tcPr>
            <w:tcW w:type="dxa" w:w="2160"/>
          </w:tcPr>
          <w:p>
            <w:r>
              <w:t>Release</w:t>
            </w:r>
          </w:p>
        </w:tc>
        <w:tc>
          <w:tcPr>
            <w:tcW w:type="dxa" w:w="2160"/>
          </w:tcPr>
          <w:p>
            <w:r>
              <w:t>Nội dung</w:t>
            </w:r>
          </w:p>
        </w:tc>
      </w:tr>
      <w:tr>
        <w:tc>
          <w:tcPr>
            <w:tcW w:type="dxa" w:w="2160"/>
          </w:tcPr>
          <w:p>
            <w:r>
              <w:t>[BE] Xử lý đổi vị trí, rời phòng và chuyển quyền chủ phòng</w:t>
            </w:r>
          </w:p>
        </w:tc>
        <w:tc>
          <w:tcPr>
            <w:tcW w:type="dxa" w:w="2160"/>
          </w:tcPr>
          <w:p>
            <w:r>
              <w:t>BackEnd</w:t>
            </w:r>
          </w:p>
        </w:tc>
        <w:tc>
          <w:tcPr>
            <w:tcW w:type="dxa" w:w="2160"/>
          </w:tcPr>
          <w:p>
            <w:r>
              <w:t>version 1 (10/10/2026)</w:t>
            </w:r>
          </w:p>
        </w:tc>
        <w:tc>
          <w:tcPr>
            <w:tcW w:type="dxa" w:w="2160"/>
          </w:tcPr>
          <w:p>
            <w:r>
              <w:t>- Đổi vị trí người chơi &lt;-&gt; khán giả nếu còn ghế trống.</w:t>
              <w:br/>
              <w:t>- Rời phòng: chuyển quyền chủ phòng cho người vào sớm nhất kế tiếp; hủy phòng khi không còn ai.</w:t>
              <w:br/>
              <w:t>- Chủ phòng đổi mật khẩu phòng.</w:t>
              <w:br/>
              <w:t>- Broadcast trạng thái phòng qua WebSocket.</w:t>
            </w:r>
          </w:p>
        </w:tc>
      </w:tr>
      <w:tr>
        <w:tc>
          <w:tcPr>
            <w:tcW w:type="dxa" w:w="2160"/>
          </w:tcPr>
          <w:p>
            <w:r>
              <w:t>[BE] API bắt đầu trận</w:t>
            </w:r>
          </w:p>
        </w:tc>
        <w:tc>
          <w:tcPr>
            <w:tcW w:type="dxa" w:w="2160"/>
          </w:tcPr>
          <w:p>
            <w:r>
              <w:t>BackEnd</w:t>
            </w:r>
          </w:p>
        </w:tc>
        <w:tc>
          <w:tcPr>
            <w:tcW w:type="dxa" w:w="2160"/>
          </w:tcPr>
          <w:p>
            <w:r>
              <w:t>version 1 (10/10/2026)</w:t>
            </w:r>
          </w:p>
        </w:tc>
        <w:tc>
          <w:tcPr>
            <w:tcW w:type="dxa" w:w="2160"/>
          </w:tcPr>
          <w:p>
            <w:r>
              <w:t>- Chỉ chủ phòng được bắt đầu; kiểm tra đủ 2 người ở ghế người chơi.</w:t>
              <w:br/>
              <w:t>- Tạo ván đấu, phân phe Đỏ/Đen, chuyển trạng thái phòng thành Đang thi đấu.</w:t>
            </w:r>
          </w:p>
        </w:tc>
      </w:tr>
      <w:tr>
        <w:tc>
          <w:tcPr>
            <w:tcW w:type="dxa" w:w="2160"/>
          </w:tcPr>
          <w:p>
            <w:r>
              <w:t>[FE] Giao diện phòng chờ</w:t>
            </w:r>
          </w:p>
        </w:tc>
        <w:tc>
          <w:tcPr>
            <w:tcW w:type="dxa" w:w="2160"/>
          </w:tcPr>
          <w:p>
            <w:r>
              <w:t>FrontEnd</w:t>
            </w:r>
          </w:p>
        </w:tc>
        <w:tc>
          <w:tcPr>
            <w:tcW w:type="dxa" w:w="2160"/>
          </w:tcPr>
          <w:p>
            <w:r>
              <w:t>version 1 (10/10/2026)</w:t>
            </w:r>
          </w:p>
        </w:tc>
        <w:tc>
          <w:tcPr>
            <w:tcW w:type="dxa" w:w="2160"/>
          </w:tcPr>
          <w:p>
            <w:r>
              <w:t>- 2 ghế người chơi, danh sách khán giả, đánh dấu chủ phòng.</w:t>
              <w:br/>
              <w:t>- Nút đổi vị trí, nút Copy link mời, nút Bắt đầu (chỉ chủ phòng).</w:t>
              <w:br/>
              <w:t>- Cập nhật realtime theo WebSocket.</w:t>
            </w:r>
          </w:p>
        </w:tc>
      </w:tr>
    </w:tbl>
    <w:p>
      <w:pPr>
        <w:pStyle w:val="Heading1"/>
      </w:pPr>
      <w:r>
        <w:t>Epic 4: Bàn cờ và trận đấu online</w:t>
      </w:r>
    </w:p>
    <w:p>
      <w:r>
        <w:t>Mô tả: Hiển thị bàn cờ Tướng, xử lý luật đi, đồng bộ nước đi giữa 2 người chơi và khán giả theo thời gian thực, lưu trạng thái để tải lại khi mất kết nối, xác định kết quả và tính ELO.</w:t>
      </w:r>
    </w:p>
    <w:p>
      <w:pPr>
        <w:pStyle w:val="Heading2"/>
      </w:pPr>
      <w:r>
        <w:t>Story 4.1: Hiển thị bàn cờ và nước đi hợp lệ</w:t>
      </w:r>
    </w:p>
    <w:p>
      <w:r>
        <w:t>Bàn cờ 9 cột x 10 hàng, đủ 32 quân ở vị trí ban đầu, xoay theo phe của người chơi. Khi chọn quân chỉ hiển thị các nước đi hợp lệ.</w:t>
      </w:r>
    </w:p>
    <w:p>
      <w:r>
        <w:t>Release: version 1 (10/10/2026)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Task</w:t>
            </w:r>
          </w:p>
        </w:tc>
        <w:tc>
          <w:tcPr>
            <w:tcW w:type="dxa" w:w="2160"/>
          </w:tcPr>
          <w:p>
            <w:r>
              <w:t>Component</w:t>
            </w:r>
          </w:p>
        </w:tc>
        <w:tc>
          <w:tcPr>
            <w:tcW w:type="dxa" w:w="2160"/>
          </w:tcPr>
          <w:p>
            <w:r>
              <w:t>Release</w:t>
            </w:r>
          </w:p>
        </w:tc>
        <w:tc>
          <w:tcPr>
            <w:tcW w:type="dxa" w:w="2160"/>
          </w:tcPr>
          <w:p>
            <w:r>
              <w:t>Nội dung</w:t>
            </w:r>
          </w:p>
        </w:tc>
      </w:tr>
      <w:tr>
        <w:tc>
          <w:tcPr>
            <w:tcW w:type="dxa" w:w="2160"/>
          </w:tcPr>
          <w:p>
            <w:r>
              <w:t>[FE] Vẽ bàn cờ 9x10 và 32 quân cờ</w:t>
            </w:r>
          </w:p>
        </w:tc>
        <w:tc>
          <w:tcPr>
            <w:tcW w:type="dxa" w:w="2160"/>
          </w:tcPr>
          <w:p>
            <w:r>
              <w:t>FrontEnd</w:t>
            </w:r>
          </w:p>
        </w:tc>
        <w:tc>
          <w:tcPr>
            <w:tcW w:type="dxa" w:w="2160"/>
          </w:tcPr>
          <w:p>
            <w:r>
              <w:t>version 1 (10/10/2026)</w:t>
            </w:r>
          </w:p>
        </w:tc>
        <w:tc>
          <w:tcPr>
            <w:tcW w:type="dxa" w:w="2160"/>
          </w:tcPr>
          <w:p>
            <w:r>
              <w:t>- Vẽ bàn cờ chuẩn (sông, cung), tọa độ hàng/cột.</w:t>
              <w:br/>
              <w:t>- 32 quân ở vị trí ban đầu, xoay bàn theo phe.</w:t>
              <w:br/>
              <w:t>- Khu vực thông tin 2 người chơi.</w:t>
            </w:r>
          </w:p>
        </w:tc>
      </w:tr>
      <w:tr>
        <w:tc>
          <w:tcPr>
            <w:tcW w:type="dxa" w:w="2160"/>
          </w:tcPr>
          <w:p>
            <w:r>
              <w:t>[FE] Module luật cờ Tướng phía client</w:t>
            </w:r>
          </w:p>
        </w:tc>
        <w:tc>
          <w:tcPr>
            <w:tcW w:type="dxa" w:w="2160"/>
          </w:tcPr>
          <w:p>
            <w:r>
              <w:t>FrontEnd</w:t>
            </w:r>
          </w:p>
        </w:tc>
        <w:tc>
          <w:tcPr>
            <w:tcW w:type="dxa" w:w="2160"/>
          </w:tcPr>
          <w:p>
            <w:r>
              <w:t>version 1 (10/10/2026)</w:t>
            </w:r>
          </w:p>
        </w:tc>
        <w:tc>
          <w:tcPr>
            <w:tcW w:type="dxa" w:w="2160"/>
          </w:tcPr>
          <w:p>
            <w:r>
              <w:t>- Sinh nước đi hợp lệ cho từng loại quân (Tướng, Sĩ, Tượng, Xe, Pháo, Mã, Tốt).</w:t>
              <w:br/>
              <w:t>- Chặn nước đi tự chiếu, lộ mặt tướng.</w:t>
              <w:br/>
              <w:t>- Nhận biết chiếu tướng.</w:t>
            </w:r>
          </w:p>
        </w:tc>
      </w:tr>
      <w:tr>
        <w:tc>
          <w:tcPr>
            <w:tcW w:type="dxa" w:w="2160"/>
          </w:tcPr>
          <w:p>
            <w:r>
              <w:t>[FE] Chọn quân, tô sáng nước hợp lệ và hiệu ứng di chuyển</w:t>
            </w:r>
          </w:p>
        </w:tc>
        <w:tc>
          <w:tcPr>
            <w:tcW w:type="dxa" w:w="2160"/>
          </w:tcPr>
          <w:p>
            <w:r>
              <w:t>FrontEnd</w:t>
            </w:r>
          </w:p>
        </w:tc>
        <w:tc>
          <w:tcPr>
            <w:tcW w:type="dxa" w:w="2160"/>
          </w:tcPr>
          <w:p>
            <w:r>
              <w:t>version 1 (10/10/2026)</w:t>
            </w:r>
          </w:p>
        </w:tc>
        <w:tc>
          <w:tcPr>
            <w:tcW w:type="dxa" w:w="2160"/>
          </w:tcPr>
          <w:p>
            <w:r>
              <w:t>- Chọn quân, chỉ tô sáng ô đi được.</w:t>
              <w:br/>
              <w:t>- Di chuyển quân (click/kéo thả), hiệu ứng di chuyển.</w:t>
              <w:br/>
              <w:t>- Tô sáng vị trí vừa đi, báo hiệu chiếu tướng.</w:t>
            </w:r>
          </w:p>
        </w:tc>
      </w:tr>
    </w:tbl>
    <w:p>
      <w:pPr>
        <w:pStyle w:val="Heading2"/>
      </w:pPr>
      <w:r>
        <w:t>Story 4.2: Đồng bộ nước đi thời gian thực</w:t>
      </w:r>
    </w:p>
    <w:p>
      <w:r>
        <w:t>Nước đi của người chơi được gửi lên server, server kiểm tra hợp lệ và broadcast cho đối thủ và khán giả. Server xác định chiếu bí/hết nước để kết thúc ván.</w:t>
      </w:r>
    </w:p>
    <w:p>
      <w:r>
        <w:t>Release: version 1 (10/10/2026)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Task</w:t>
            </w:r>
          </w:p>
        </w:tc>
        <w:tc>
          <w:tcPr>
            <w:tcW w:type="dxa" w:w="2160"/>
          </w:tcPr>
          <w:p>
            <w:r>
              <w:t>Component</w:t>
            </w:r>
          </w:p>
        </w:tc>
        <w:tc>
          <w:tcPr>
            <w:tcW w:type="dxa" w:w="2160"/>
          </w:tcPr>
          <w:p>
            <w:r>
              <w:t>Release</w:t>
            </w:r>
          </w:p>
        </w:tc>
        <w:tc>
          <w:tcPr>
            <w:tcW w:type="dxa" w:w="2160"/>
          </w:tcPr>
          <w:p>
            <w:r>
              <w:t>Nội dung</w:t>
            </w:r>
          </w:p>
        </w:tc>
      </w:tr>
      <w:tr>
        <w:tc>
          <w:tcPr>
            <w:tcW w:type="dxa" w:w="2160"/>
          </w:tcPr>
          <w:p>
            <w:r>
              <w:t>[BE] Module luật cờ Tướng phía server</w:t>
            </w:r>
          </w:p>
        </w:tc>
        <w:tc>
          <w:tcPr>
            <w:tcW w:type="dxa" w:w="2160"/>
          </w:tcPr>
          <w:p>
            <w:r>
              <w:t>BackEnd</w:t>
            </w:r>
          </w:p>
        </w:tc>
        <w:tc>
          <w:tcPr>
            <w:tcW w:type="dxa" w:w="2160"/>
          </w:tcPr>
          <w:p>
            <w:r>
              <w:t>version 1 (10/10/2026)</w:t>
            </w:r>
          </w:p>
        </w:tc>
        <w:tc>
          <w:tcPr>
            <w:tcW w:type="dxa" w:w="2160"/>
          </w:tcPr>
          <w:p>
            <w:r>
              <w:t>- Kiểm tra tính hợp lệ nước đi, lượt đi.</w:t>
              <w:br/>
              <w:t>- Phát hiện chiếu bí, hết nước đi.</w:t>
              <w:br/>
              <w:t>- Dùng chung cho chơi online và chơi với máy.</w:t>
            </w:r>
          </w:p>
        </w:tc>
      </w:tr>
      <w:tr>
        <w:tc>
          <w:tcPr>
            <w:tcW w:type="dxa" w:w="2160"/>
          </w:tcPr>
          <w:p>
            <w:r>
              <w:t>[BE] WebSocket nhận, kiểm tra và broadcast nước đi</w:t>
            </w:r>
          </w:p>
        </w:tc>
        <w:tc>
          <w:tcPr>
            <w:tcW w:type="dxa" w:w="2160"/>
          </w:tcPr>
          <w:p>
            <w:r>
              <w:t>BackEnd</w:t>
            </w:r>
          </w:p>
        </w:tc>
        <w:tc>
          <w:tcPr>
            <w:tcW w:type="dxa" w:w="2160"/>
          </w:tcPr>
          <w:p>
            <w:r>
              <w:t>version 1 (10/10/2026)</w:t>
            </w:r>
          </w:p>
        </w:tc>
        <w:tc>
          <w:tcPr>
            <w:tcW w:type="dxa" w:w="2160"/>
          </w:tcPr>
          <w:p>
            <w:r>
              <w:t>- Nhận nước đi, kiểm tra hợp lệ bằng module luật.</w:t>
              <w:br/>
              <w:t>- Broadcast cho đối thủ và khán giả, đổi lượt.</w:t>
              <w:br/>
              <w:t>- Kết thúc ván khi chiếu bí/hết nước.</w:t>
            </w:r>
          </w:p>
        </w:tc>
      </w:tr>
      <w:tr>
        <w:tc>
          <w:tcPr>
            <w:tcW w:type="dxa" w:w="2160"/>
          </w:tcPr>
          <w:p>
            <w:r>
              <w:t>[FE] Gửi/nhận nước đi qua WebSocket và hiển thị lượt đi</w:t>
            </w:r>
          </w:p>
        </w:tc>
        <w:tc>
          <w:tcPr>
            <w:tcW w:type="dxa" w:w="2160"/>
          </w:tcPr>
          <w:p>
            <w:r>
              <w:t>FrontEnd</w:t>
            </w:r>
          </w:p>
        </w:tc>
        <w:tc>
          <w:tcPr>
            <w:tcW w:type="dxa" w:w="2160"/>
          </w:tcPr>
          <w:p>
            <w:r>
              <w:t>version 1 (10/10/2026)</w:t>
            </w:r>
          </w:p>
        </w:tc>
        <w:tc>
          <w:tcPr>
            <w:tcW w:type="dxa" w:w="2160"/>
          </w:tcPr>
          <w:p>
            <w:r>
              <w:t>- Gửi nước đi, cập nhật bàn cờ khi nhận nước của đối thủ.</w:t>
              <w:br/>
              <w:t>- Hiển thị lượt hiện tại, khóa thao tác khi không phải lượt mình.</w:t>
              <w:br/>
              <w:t>- Chế độ khán giả chỉ xem.</w:t>
            </w:r>
          </w:p>
        </w:tc>
      </w:tr>
    </w:tbl>
    <w:p>
      <w:pPr>
        <w:pStyle w:val="Heading2"/>
      </w:pPr>
      <w:r>
        <w:t>Story 4.3: Lưu và tải lại ván cờ</w:t>
      </w:r>
    </w:p>
    <w:p>
      <w:r>
        <w:t>Sau mỗi nước đi hợp lệ, trạng thái ván (FEN + lịch sử nước đi) được lưu. Khi người chơi refresh hoặc vào lại phòng, bàn cờ được tải lại đúng trạng thái.</w:t>
      </w:r>
    </w:p>
    <w:p>
      <w:r>
        <w:t>Release: version 1 (10/10/2026)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Task</w:t>
            </w:r>
          </w:p>
        </w:tc>
        <w:tc>
          <w:tcPr>
            <w:tcW w:type="dxa" w:w="2160"/>
          </w:tcPr>
          <w:p>
            <w:r>
              <w:t>Component</w:t>
            </w:r>
          </w:p>
        </w:tc>
        <w:tc>
          <w:tcPr>
            <w:tcW w:type="dxa" w:w="2160"/>
          </w:tcPr>
          <w:p>
            <w:r>
              <w:t>Release</w:t>
            </w:r>
          </w:p>
        </w:tc>
        <w:tc>
          <w:tcPr>
            <w:tcW w:type="dxa" w:w="2160"/>
          </w:tcPr>
          <w:p>
            <w:r>
              <w:t>Nội dung</w:t>
            </w:r>
          </w:p>
        </w:tc>
      </w:tr>
      <w:tr>
        <w:tc>
          <w:tcPr>
            <w:tcW w:type="dxa" w:w="2160"/>
          </w:tcPr>
          <w:p>
            <w:r>
              <w:t>[BE] Lưu trạng thái ván và API tải lại ván đang chơi</w:t>
            </w:r>
          </w:p>
        </w:tc>
        <w:tc>
          <w:tcPr>
            <w:tcW w:type="dxa" w:w="2160"/>
          </w:tcPr>
          <w:p>
            <w:r>
              <w:t>BackEnd</w:t>
            </w:r>
          </w:p>
        </w:tc>
        <w:tc>
          <w:tcPr>
            <w:tcW w:type="dxa" w:w="2160"/>
          </w:tcPr>
          <w:p>
            <w:r>
              <w:t>version 1 (10/10/2026)</w:t>
            </w:r>
          </w:p>
        </w:tc>
        <w:tc>
          <w:tcPr>
            <w:tcW w:type="dxa" w:w="2160"/>
          </w:tcPr>
          <w:p>
            <w:r>
              <w:t>- Lưu FEN + lịch sử nước đi sau mỗi nước hợp lệ.</w:t>
              <w:br/>
              <w:t>- API trả trạng thái ván hiện tại (bàn cờ, lượt, phe) cho FE khi vào lại.</w:t>
              <w:br/>
              <w:t>- Trả lỗi nếu không tìm thấy ván.</w:t>
            </w:r>
          </w:p>
        </w:tc>
      </w:tr>
      <w:tr>
        <w:tc>
          <w:tcPr>
            <w:tcW w:type="dxa" w:w="2160"/>
          </w:tcPr>
          <w:p>
            <w:r>
              <w:t>[FE] Tải lại bàn cờ khi refresh hoặc kết nối lại</w:t>
            </w:r>
          </w:p>
        </w:tc>
        <w:tc>
          <w:tcPr>
            <w:tcW w:type="dxa" w:w="2160"/>
          </w:tcPr>
          <w:p>
            <w:r>
              <w:t>FrontEnd</w:t>
            </w:r>
          </w:p>
        </w:tc>
        <w:tc>
          <w:tcPr>
            <w:tcW w:type="dxa" w:w="2160"/>
          </w:tcPr>
          <w:p>
            <w:r>
              <w:t>version 1 (10/10/2026)</w:t>
            </w:r>
          </w:p>
        </w:tc>
        <w:tc>
          <w:tcPr>
            <w:tcW w:type="dxa" w:w="2160"/>
          </w:tcPr>
          <w:p>
            <w:r>
              <w:t>- Gọi API lấy trạng thái ván khi vào phòng đang thi đấu.</w:t>
              <w:br/>
              <w:t>- Tự kết nối lại WebSocket, thông báo khi mất kết nối.</w:t>
            </w:r>
          </w:p>
        </w:tc>
      </w:tr>
    </w:tbl>
    <w:p>
      <w:pPr>
        <w:pStyle w:val="Heading2"/>
      </w:pPr>
      <w:r>
        <w:t>Story 4.4: Kết thúc ván và tính ELO</w:t>
      </w:r>
    </w:p>
    <w:p>
      <w:r>
        <w:t>Khi ván kết thúc (chiếu bí, hết nước, đầu hàng, hòa), hệ thống lưu kết quả, tính ELO cho 2 người chơi và hiển thị kết quả cho cả người chơi và khán giả.</w:t>
      </w:r>
    </w:p>
    <w:p>
      <w:r>
        <w:t>Release: version 1 (10/10/2026)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Task</w:t>
            </w:r>
          </w:p>
        </w:tc>
        <w:tc>
          <w:tcPr>
            <w:tcW w:type="dxa" w:w="2160"/>
          </w:tcPr>
          <w:p>
            <w:r>
              <w:t>Component</w:t>
            </w:r>
          </w:p>
        </w:tc>
        <w:tc>
          <w:tcPr>
            <w:tcW w:type="dxa" w:w="2160"/>
          </w:tcPr>
          <w:p>
            <w:r>
              <w:t>Release</w:t>
            </w:r>
          </w:p>
        </w:tc>
        <w:tc>
          <w:tcPr>
            <w:tcW w:type="dxa" w:w="2160"/>
          </w:tcPr>
          <w:p>
            <w:r>
              <w:t>Nội dung</w:t>
            </w:r>
          </w:p>
        </w:tc>
      </w:tr>
      <w:tr>
        <w:tc>
          <w:tcPr>
            <w:tcW w:type="dxa" w:w="2160"/>
          </w:tcPr>
          <w:p>
            <w:r>
              <w:t>[BE] Cập nhật kết quả ván và tính điểm ELO</w:t>
            </w:r>
          </w:p>
        </w:tc>
        <w:tc>
          <w:tcPr>
            <w:tcW w:type="dxa" w:w="2160"/>
          </w:tcPr>
          <w:p>
            <w:r>
              <w:t>BackEnd</w:t>
            </w:r>
          </w:p>
        </w:tc>
        <w:tc>
          <w:tcPr>
            <w:tcW w:type="dxa" w:w="2160"/>
          </w:tcPr>
          <w:p>
            <w:r>
              <w:t>version 1 (10/10/2026)</w:t>
            </w:r>
          </w:p>
        </w:tc>
        <w:tc>
          <w:tcPr>
            <w:tcW w:type="dxa" w:w="2160"/>
          </w:tcPr>
          <w:p>
            <w:r>
              <w:t>- Lưu kết quả Thắng/Thua/Hòa, lý do kết thúc.</w:t>
              <w:br/>
              <w:t>- Tính ELO (hệ số K cố định), cập nhật vào tài khoản.</w:t>
              <w:br/>
              <w:t>- Đưa phòng về trạng thái Chờ, broadcast kết quả.</w:t>
            </w:r>
          </w:p>
        </w:tc>
      </w:tr>
      <w:tr>
        <w:tc>
          <w:tcPr>
            <w:tcW w:type="dxa" w:w="2160"/>
          </w:tcPr>
          <w:p>
            <w:r>
              <w:t>[FE] Popup kết quả trận cho người chơi và khán giả</w:t>
            </w:r>
          </w:p>
        </w:tc>
        <w:tc>
          <w:tcPr>
            <w:tcW w:type="dxa" w:w="2160"/>
          </w:tcPr>
          <w:p>
            <w:r>
              <w:t>FrontEnd</w:t>
            </w:r>
          </w:p>
        </w:tc>
        <w:tc>
          <w:tcPr>
            <w:tcW w:type="dxa" w:w="2160"/>
          </w:tcPr>
          <w:p>
            <w:r>
              <w:t>version 1 (10/10/2026)</w:t>
            </w:r>
          </w:p>
        </w:tc>
        <w:tc>
          <w:tcPr>
            <w:tcW w:type="dxa" w:w="2160"/>
          </w:tcPr>
          <w:p>
            <w:r>
              <w:t>- Hiển thị Thắng/Thua/Hòa, lý do, thay đổi ELO.</w:t>
              <w:br/>
              <w:t>- Nút Quay về phòng chờ.</w:t>
            </w:r>
          </w:p>
        </w:tc>
      </w:tr>
    </w:tbl>
    <w:p>
      <w:pPr>
        <w:pStyle w:val="Heading1"/>
      </w:pPr>
      <w:r>
        <w:t>Epic 5: Giao tiếp trong trận</w:t>
      </w:r>
    </w:p>
    <w:p>
      <w:r>
        <w:t>Mô tả: Chat thời gian thực trong phòng với 2 kênh riêng (người chơi và khán giả), Quick Chat/Emoji, và các chức năng xin hòa, đầu hàng.</w:t>
      </w:r>
    </w:p>
    <w:p>
      <w:pPr>
        <w:pStyle w:val="Heading2"/>
      </w:pPr>
      <w:r>
        <w:t>Story 5.1: Chat 2 kênh và Quick Chat</w:t>
      </w:r>
    </w:p>
    <w:p>
      <w:r>
        <w:t>Kênh chat trận đấu: chỉ 2 người chơi được gửi, khán giả chỉ đọc. Kênh chat khán giả: dành riêng cho khán giả. Quick Chat/Emoji cho phép gửi nhanh câu mẫu bằng 1 click.</w:t>
      </w:r>
    </w:p>
    <w:p>
      <w:r>
        <w:t>Release: version 1 (10/10/2026)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Task</w:t>
            </w:r>
          </w:p>
        </w:tc>
        <w:tc>
          <w:tcPr>
            <w:tcW w:type="dxa" w:w="2160"/>
          </w:tcPr>
          <w:p>
            <w:r>
              <w:t>Component</w:t>
            </w:r>
          </w:p>
        </w:tc>
        <w:tc>
          <w:tcPr>
            <w:tcW w:type="dxa" w:w="2160"/>
          </w:tcPr>
          <w:p>
            <w:r>
              <w:t>Release</w:t>
            </w:r>
          </w:p>
        </w:tc>
        <w:tc>
          <w:tcPr>
            <w:tcW w:type="dxa" w:w="2160"/>
          </w:tcPr>
          <w:p>
            <w:r>
              <w:t>Nội dung</w:t>
            </w:r>
          </w:p>
        </w:tc>
      </w:tr>
      <w:tr>
        <w:tc>
          <w:tcPr>
            <w:tcW w:type="dxa" w:w="2160"/>
          </w:tcPr>
          <w:p>
            <w:r>
              <w:t>[BE] WebSocket chat theo phòng, 2 kênh và phân quyền</w:t>
            </w:r>
          </w:p>
        </w:tc>
        <w:tc>
          <w:tcPr>
            <w:tcW w:type="dxa" w:w="2160"/>
          </w:tcPr>
          <w:p>
            <w:r>
              <w:t>BackEnd</w:t>
            </w:r>
          </w:p>
        </w:tc>
        <w:tc>
          <w:tcPr>
            <w:tcW w:type="dxa" w:w="2160"/>
          </w:tcPr>
          <w:p>
            <w:r>
              <w:t>version 1 (10/10/2026)</w:t>
            </w:r>
          </w:p>
        </w:tc>
        <w:tc>
          <w:tcPr>
            <w:tcW w:type="dxa" w:w="2160"/>
          </w:tcPr>
          <w:p>
            <w:r>
              <w:t>- Nhóm kết nối theo RoomID, 2 kênh PLAYER_CHANNEL và SPECTATOR_CHANNEL.</w:t>
              <w:br/>
              <w:t>- Kiểm tra role trước khi phân phối: chặn khán giả gửi vào PLAYER_CHANNEL.</w:t>
            </w:r>
          </w:p>
        </w:tc>
      </w:tr>
      <w:tr>
        <w:tc>
          <w:tcPr>
            <w:tcW w:type="dxa" w:w="2160"/>
          </w:tcPr>
          <w:p>
            <w:r>
              <w:t>[BE] Lưu tin nhắn và API lịch sử chat</w:t>
            </w:r>
          </w:p>
        </w:tc>
        <w:tc>
          <w:tcPr>
            <w:tcW w:type="dxa" w:w="2160"/>
          </w:tcPr>
          <w:p>
            <w:r>
              <w:t>BackEnd</w:t>
            </w:r>
          </w:p>
        </w:tc>
        <w:tc>
          <w:tcPr>
            <w:tcW w:type="dxa" w:w="2160"/>
          </w:tcPr>
          <w:p>
            <w:r>
              <w:t>version 1 (10/10/2026)</w:t>
            </w:r>
          </w:p>
        </w:tc>
        <w:tc>
          <w:tcPr>
            <w:tcW w:type="dxa" w:w="2160"/>
          </w:tcPr>
          <w:p>
            <w:r>
              <w:t>- Lưu tin nhắn theo phòng/kênh.</w:t>
              <w:br/>
              <w:t>- API trả lịch sử chat khi tải lại phòng.</w:t>
            </w:r>
          </w:p>
        </w:tc>
      </w:tr>
      <w:tr>
        <w:tc>
          <w:tcPr>
            <w:tcW w:type="dxa" w:w="2160"/>
          </w:tcPr>
          <w:p>
            <w:r>
              <w:t>[FE] Khung chat 2 tab theo vai trò</w:t>
            </w:r>
          </w:p>
        </w:tc>
        <w:tc>
          <w:tcPr>
            <w:tcW w:type="dxa" w:w="2160"/>
          </w:tcPr>
          <w:p>
            <w:r>
              <w:t>FrontEnd</w:t>
            </w:r>
          </w:p>
        </w:tc>
        <w:tc>
          <w:tcPr>
            <w:tcW w:type="dxa" w:w="2160"/>
          </w:tcPr>
          <w:p>
            <w:r>
              <w:t>version 1 (10/10/2026)</w:t>
            </w:r>
          </w:p>
        </w:tc>
        <w:tc>
          <w:tcPr>
            <w:tcW w:type="dxa" w:w="2160"/>
          </w:tcPr>
          <w:p>
            <w:r>
              <w:t>- Tab [Chat trận đấu] và [Chat khán giả].</w:t>
              <w:br/>
              <w:t>- Khán giả: ẩn ô nhập ở tab trận đấu.</w:t>
              <w:br/>
              <w:t>- Người chơi: chỉ hiển thị 1 khung chat trận đấu.</w:t>
            </w:r>
          </w:p>
        </w:tc>
      </w:tr>
      <w:tr>
        <w:tc>
          <w:tcPr>
            <w:tcW w:type="dxa" w:w="2160"/>
          </w:tcPr>
          <w:p>
            <w:r>
              <w:t>[FE] Bảng chọn Quick Chat và Emoji</w:t>
            </w:r>
          </w:p>
        </w:tc>
        <w:tc>
          <w:tcPr>
            <w:tcW w:type="dxa" w:w="2160"/>
          </w:tcPr>
          <w:p>
            <w:r>
              <w:t>FrontEnd</w:t>
            </w:r>
          </w:p>
        </w:tc>
        <w:tc>
          <w:tcPr>
            <w:tcW w:type="dxa" w:w="2160"/>
          </w:tcPr>
          <w:p>
            <w:r>
              <w:t>version 1 (10/10/2026)</w:t>
            </w:r>
          </w:p>
        </w:tc>
        <w:tc>
          <w:tcPr>
            <w:tcW w:type="dxa" w:w="2160"/>
          </w:tcPr>
          <w:p>
            <w:r>
              <w:t>- Icon mở popup chọn câu chat mẫu và emoji, gửi thẳng qua WebSocket.</w:t>
            </w:r>
          </w:p>
        </w:tc>
      </w:tr>
    </w:tbl>
    <w:p>
      <w:pPr>
        <w:pStyle w:val="Heading2"/>
      </w:pPr>
      <w:r>
        <w:t>Story 5.2: Xin hòa và đầu hàng</w:t>
      </w:r>
    </w:p>
    <w:p>
      <w:r>
        <w:t>Xin hòa: A bấm Xin hòa -&gt; B nhận popup Đồng ý/Từ chối trong 30s; Đồng ý thì kết thúc Hòa, Từ chối/hết giờ thì tiếp tục. Đầu hàng: modal xác nhận, xác nhận thì thua ngay, đối thủ thắng.</w:t>
      </w:r>
    </w:p>
    <w:p>
      <w:r>
        <w:t>Release: version 1 (10/10/2026)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Task</w:t>
            </w:r>
          </w:p>
        </w:tc>
        <w:tc>
          <w:tcPr>
            <w:tcW w:type="dxa" w:w="2160"/>
          </w:tcPr>
          <w:p>
            <w:r>
              <w:t>Component</w:t>
            </w:r>
          </w:p>
        </w:tc>
        <w:tc>
          <w:tcPr>
            <w:tcW w:type="dxa" w:w="2160"/>
          </w:tcPr>
          <w:p>
            <w:r>
              <w:t>Release</w:t>
            </w:r>
          </w:p>
        </w:tc>
        <w:tc>
          <w:tcPr>
            <w:tcW w:type="dxa" w:w="2160"/>
          </w:tcPr>
          <w:p>
            <w:r>
              <w:t>Nội dung</w:t>
            </w:r>
          </w:p>
        </w:tc>
      </w:tr>
      <w:tr>
        <w:tc>
          <w:tcPr>
            <w:tcW w:type="dxa" w:w="2160"/>
          </w:tcPr>
          <w:p>
            <w:r>
              <w:t>[BE] Xử lý sự kiện xin hòa và đầu hàng</w:t>
            </w:r>
          </w:p>
        </w:tc>
        <w:tc>
          <w:tcPr>
            <w:tcW w:type="dxa" w:w="2160"/>
          </w:tcPr>
          <w:p>
            <w:r>
              <w:t>BackEnd</w:t>
            </w:r>
          </w:p>
        </w:tc>
        <w:tc>
          <w:tcPr>
            <w:tcW w:type="dxa" w:w="2160"/>
          </w:tcPr>
          <w:p>
            <w:r>
              <w:t>version 1 (10/10/2026)</w:t>
            </w:r>
          </w:p>
        </w:tc>
        <w:tc>
          <w:tcPr>
            <w:tcW w:type="dxa" w:w="2160"/>
          </w:tcPr>
          <w:p>
            <w:r>
              <w:t>- Forward yêu cầu xin hòa tới đối thủ, timeout 30s.</w:t>
              <w:br/>
              <w:t>- Nhận phản hồi, kết thúc Hòa hoặc tiếp tục.</w:t>
              <w:br/>
              <w:t>- Đầu hàng: kết thúc ván, gọi luồng cập nhật kết quả/ELO, thông báo cả phòng.</w:t>
            </w:r>
          </w:p>
        </w:tc>
      </w:tr>
      <w:tr>
        <w:tc>
          <w:tcPr>
            <w:tcW w:type="dxa" w:w="2160"/>
          </w:tcPr>
          <w:p>
            <w:r>
              <w:t>[FE] Nút Xin hòa/Đầu hàng, modal xác nhận và popup phản hồi</w:t>
            </w:r>
          </w:p>
        </w:tc>
        <w:tc>
          <w:tcPr>
            <w:tcW w:type="dxa" w:w="2160"/>
          </w:tcPr>
          <w:p>
            <w:r>
              <w:t>FrontEnd</w:t>
            </w:r>
          </w:p>
        </w:tc>
        <w:tc>
          <w:tcPr>
            <w:tcW w:type="dxa" w:w="2160"/>
          </w:tcPr>
          <w:p>
            <w:r>
              <w:t>version 1 (10/10/2026)</w:t>
            </w:r>
          </w:p>
        </w:tc>
        <w:tc>
          <w:tcPr>
            <w:tcW w:type="dxa" w:w="2160"/>
          </w:tcPr>
          <w:p>
            <w:r>
              <w:t>- Nút [Xin hòa], [Đầu hàng] ở khu vực điều khiển người chơi.</w:t>
              <w:br/>
              <w:t>- Modal xác nhận đầu hàng.</w:t>
              <w:br/>
              <w:t>- Popup nhận lời xin hòa có đếm ngược 30s, nút Đồng ý/Từ chối.</w:t>
            </w:r>
          </w:p>
        </w:tc>
      </w:tr>
    </w:tbl>
    <w:p>
      <w:pPr>
        <w:pStyle w:val="Heading1"/>
      </w:pPr>
      <w:r>
        <w:t>Epic 6: Chơi với máy</w:t>
      </w:r>
    </w:p>
    <w:p>
      <w:r>
        <w:t>Mô tả: Người dùng luyện tập với máy ở 3 cấp độ (Dễ, Trung bình, Khó), có các công cụ hỗ trợ Gợi ý, Đi lại, Đầu hàng, Chơi lại.</w:t>
      </w:r>
    </w:p>
    <w:p>
      <w:pPr>
        <w:pStyle w:val="Heading2"/>
      </w:pPr>
      <w:r>
        <w:t>Story 6.1: Cấu hình ván đấu với máy</w:t>
      </w:r>
    </w:p>
    <w:p>
      <w:r>
        <w:t>Người chơi chọn phe đi trước (Người/Máy) và độ khó trước khi vào bàn cờ.</w:t>
      </w:r>
    </w:p>
    <w:p>
      <w:r>
        <w:t>Release: version 1 (10/10/2026)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Task</w:t>
            </w:r>
          </w:p>
        </w:tc>
        <w:tc>
          <w:tcPr>
            <w:tcW w:type="dxa" w:w="2160"/>
          </w:tcPr>
          <w:p>
            <w:r>
              <w:t>Component</w:t>
            </w:r>
          </w:p>
        </w:tc>
        <w:tc>
          <w:tcPr>
            <w:tcW w:type="dxa" w:w="2160"/>
          </w:tcPr>
          <w:p>
            <w:r>
              <w:t>Release</w:t>
            </w:r>
          </w:p>
        </w:tc>
        <w:tc>
          <w:tcPr>
            <w:tcW w:type="dxa" w:w="2160"/>
          </w:tcPr>
          <w:p>
            <w:r>
              <w:t>Nội dung</w:t>
            </w:r>
          </w:p>
        </w:tc>
      </w:tr>
      <w:tr>
        <w:tc>
          <w:tcPr>
            <w:tcW w:type="dxa" w:w="2160"/>
          </w:tcPr>
          <w:p>
            <w:r>
              <w:t>[FE] Màn hình cấu hình ván đấu với máy</w:t>
            </w:r>
          </w:p>
        </w:tc>
        <w:tc>
          <w:tcPr>
            <w:tcW w:type="dxa" w:w="2160"/>
          </w:tcPr>
          <w:p>
            <w:r>
              <w:t>FrontEnd</w:t>
            </w:r>
          </w:p>
        </w:tc>
        <w:tc>
          <w:tcPr>
            <w:tcW w:type="dxa" w:w="2160"/>
          </w:tcPr>
          <w:p>
            <w:r>
              <w:t>version 1 (10/10/2026)</w:t>
            </w:r>
          </w:p>
        </w:tc>
        <w:tc>
          <w:tcPr>
            <w:tcW w:type="dxa" w:w="2160"/>
          </w:tcPr>
          <w:p>
            <w:r>
              <w:t>- Chọn phe đi trước và độ khó (Dễ/Trung bình/Khó).</w:t>
              <w:br/>
              <w:t>- Gửi yêu cầu tạo ván, mở bàn cờ (dùng lại component Story 4.1).</w:t>
            </w:r>
          </w:p>
        </w:tc>
      </w:tr>
      <w:tr>
        <w:tc>
          <w:tcPr>
            <w:tcW w:type="dxa" w:w="2160"/>
          </w:tcPr>
          <w:p>
            <w:r>
              <w:t>[BE] API tạo ván đấu với máy</w:t>
            </w:r>
          </w:p>
        </w:tc>
        <w:tc>
          <w:tcPr>
            <w:tcW w:type="dxa" w:w="2160"/>
          </w:tcPr>
          <w:p>
            <w:r>
              <w:t>BackEnd</w:t>
            </w:r>
          </w:p>
        </w:tc>
        <w:tc>
          <w:tcPr>
            <w:tcW w:type="dxa" w:w="2160"/>
          </w:tcPr>
          <w:p>
            <w:r>
              <w:t>version 1 (10/10/2026)</w:t>
            </w:r>
          </w:p>
        </w:tc>
        <w:tc>
          <w:tcPr>
            <w:tcW w:type="dxa" w:w="2160"/>
          </w:tcPr>
          <w:p>
            <w:r>
              <w:t>- Tạo session ván với máy, khởi tạo FEN ban đầu, lưu cấu hình.</w:t>
              <w:br/>
              <w:t>- Nếu máy đi trước thì trả luôn nước đi đầu tiên.</w:t>
            </w:r>
          </w:p>
        </w:tc>
      </w:tr>
    </w:tbl>
    <w:p>
      <w:pPr>
        <w:pStyle w:val="Heading2"/>
      </w:pPr>
      <w:r>
        <w:t>Story 6.2: AI đánh cờ theo cấp độ</w:t>
      </w:r>
    </w:p>
    <w:p>
      <w:r>
        <w:t>Máy trả về nước đi theo độ khó đã chọn; người chơi và máy đi luân phiên.</w:t>
      </w:r>
    </w:p>
    <w:p>
      <w:r>
        <w:t>Release: version 1 (10/10/2026)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Task</w:t>
            </w:r>
          </w:p>
        </w:tc>
        <w:tc>
          <w:tcPr>
            <w:tcW w:type="dxa" w:w="2160"/>
          </w:tcPr>
          <w:p>
            <w:r>
              <w:t>Component</w:t>
            </w:r>
          </w:p>
        </w:tc>
        <w:tc>
          <w:tcPr>
            <w:tcW w:type="dxa" w:w="2160"/>
          </w:tcPr>
          <w:p>
            <w:r>
              <w:t>Release</w:t>
            </w:r>
          </w:p>
        </w:tc>
        <w:tc>
          <w:tcPr>
            <w:tcW w:type="dxa" w:w="2160"/>
          </w:tcPr>
          <w:p>
            <w:r>
              <w:t>Nội dung</w:t>
            </w:r>
          </w:p>
        </w:tc>
      </w:tr>
      <w:tr>
        <w:tc>
          <w:tcPr>
            <w:tcW w:type="dxa" w:w="2160"/>
          </w:tcPr>
          <w:p>
            <w:r>
              <w:t>[BE] Engine AI Minimax + Alpha-Beta với 3 cấp độ</w:t>
            </w:r>
          </w:p>
        </w:tc>
        <w:tc>
          <w:tcPr>
            <w:tcW w:type="dxa" w:w="2160"/>
          </w:tcPr>
          <w:p>
            <w:r>
              <w:t>BackEnd</w:t>
            </w:r>
          </w:p>
        </w:tc>
        <w:tc>
          <w:tcPr>
            <w:tcW w:type="dxa" w:w="2160"/>
          </w:tcPr>
          <w:p>
            <w:r>
              <w:t>version 1 (10/10/2026)</w:t>
            </w:r>
          </w:p>
        </w:tc>
        <w:tc>
          <w:tcPr>
            <w:tcW w:type="dxa" w:w="2160"/>
          </w:tcPr>
          <w:p>
            <w:r>
              <w:t>- Hàm đánh giá thế cờ (giá trị quân + vị trí).</w:t>
              <w:br/>
              <w:t>- Minimax + Alpha-Beta, độ sâu theo cấp độ.</w:t>
              <w:br/>
              <w:t>- API nhận nước người chơi, kiểm tra hợp lệ, trả nước đi của máy.</w:t>
            </w:r>
          </w:p>
        </w:tc>
      </w:tr>
      <w:tr>
        <w:tc>
          <w:tcPr>
            <w:tcW w:type="dxa" w:w="2160"/>
          </w:tcPr>
          <w:p>
            <w:r>
              <w:t>[FE] Luồng đi luân phiên với máy</w:t>
            </w:r>
          </w:p>
        </w:tc>
        <w:tc>
          <w:tcPr>
            <w:tcW w:type="dxa" w:w="2160"/>
          </w:tcPr>
          <w:p>
            <w:r>
              <w:t>FrontEnd</w:t>
            </w:r>
          </w:p>
        </w:tc>
        <w:tc>
          <w:tcPr>
            <w:tcW w:type="dxa" w:w="2160"/>
          </w:tcPr>
          <w:p>
            <w:r>
              <w:t>version 1 (10/10/2026)</w:t>
            </w:r>
          </w:p>
        </w:tc>
        <w:tc>
          <w:tcPr>
            <w:tcW w:type="dxa" w:w="2160"/>
          </w:tcPr>
          <w:p>
            <w:r>
              <w:t>- Gửi nước người chơi, hiển thị trạng thái "Máy đang suy nghĩ".</w:t>
              <w:br/>
              <w:t>- Hiển thị nước đi của máy có hiệu ứng.</w:t>
            </w:r>
          </w:p>
        </w:tc>
      </w:tr>
    </w:tbl>
    <w:p>
      <w:pPr>
        <w:pStyle w:val="Heading2"/>
      </w:pPr>
      <w:r>
        <w:t>Story 6.3: Công cụ hỗ trợ và kết thúc ván với máy</w:t>
      </w:r>
    </w:p>
    <w:p>
      <w:r>
        <w:t>Hỗ trợ Gợi ý (Hint), Đi lại (Undo), Đầu hàng, Chơi lại. Khi chiếu bí/hết nước hiển thị kết quả và lưu vào lịch sử cá nhân.</w:t>
      </w:r>
    </w:p>
    <w:p>
      <w:r>
        <w:t>Release: version 1 (10/10/2026)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Task</w:t>
            </w:r>
          </w:p>
        </w:tc>
        <w:tc>
          <w:tcPr>
            <w:tcW w:type="dxa" w:w="2160"/>
          </w:tcPr>
          <w:p>
            <w:r>
              <w:t>Component</w:t>
            </w:r>
          </w:p>
        </w:tc>
        <w:tc>
          <w:tcPr>
            <w:tcW w:type="dxa" w:w="2160"/>
          </w:tcPr>
          <w:p>
            <w:r>
              <w:t>Release</w:t>
            </w:r>
          </w:p>
        </w:tc>
        <w:tc>
          <w:tcPr>
            <w:tcW w:type="dxa" w:w="2160"/>
          </w:tcPr>
          <w:p>
            <w:r>
              <w:t>Nội dung</w:t>
            </w:r>
          </w:p>
        </w:tc>
      </w:tr>
      <w:tr>
        <w:tc>
          <w:tcPr>
            <w:tcW w:type="dxa" w:w="2160"/>
          </w:tcPr>
          <w:p>
            <w:r>
              <w:t>[BE] API Gợi ý, Đi lại và lưu kết quả ván với máy</w:t>
            </w:r>
          </w:p>
        </w:tc>
        <w:tc>
          <w:tcPr>
            <w:tcW w:type="dxa" w:w="2160"/>
          </w:tcPr>
          <w:p>
            <w:r>
              <w:t>BackEnd</w:t>
            </w:r>
          </w:p>
        </w:tc>
        <w:tc>
          <w:tcPr>
            <w:tcW w:type="dxa" w:w="2160"/>
          </w:tcPr>
          <w:p>
            <w:r>
              <w:t>version 1 (10/10/2026)</w:t>
            </w:r>
          </w:p>
        </w:tc>
        <w:tc>
          <w:tcPr>
            <w:tcW w:type="dxa" w:w="2160"/>
          </w:tcPr>
          <w:p>
            <w:r>
              <w:t>- Hint: dùng engine tìm nước tốt nhất cho người chơi.</w:t>
              <w:br/>
              <w:t>- Undo: lùi 1 cặp nước (người + máy).</w:t>
              <w:br/>
              <w:t>- Lưu kết quả ván với máy vào lịch sử (không tính ELO).</w:t>
            </w:r>
          </w:p>
        </w:tc>
      </w:tr>
      <w:tr>
        <w:tc>
          <w:tcPr>
            <w:tcW w:type="dxa" w:w="2160"/>
          </w:tcPr>
          <w:p>
            <w:r>
              <w:t>[FE] Nút Hint/Undo/Đầu hàng/Chơi lại và popup kết quả</w:t>
            </w:r>
          </w:p>
        </w:tc>
        <w:tc>
          <w:tcPr>
            <w:tcW w:type="dxa" w:w="2160"/>
          </w:tcPr>
          <w:p>
            <w:r>
              <w:t>FrontEnd</w:t>
            </w:r>
          </w:p>
        </w:tc>
        <w:tc>
          <w:tcPr>
            <w:tcW w:type="dxa" w:w="2160"/>
          </w:tcPr>
          <w:p>
            <w:r>
              <w:t>version 1 (10/10/2026)</w:t>
            </w:r>
          </w:p>
        </w:tc>
        <w:tc>
          <w:tcPr>
            <w:tcW w:type="dxa" w:w="2160"/>
          </w:tcPr>
          <w:p>
            <w:r>
              <w:t>- Các nút Hint (tô sáng nước gợi ý), Undo, Đầu hàng, Chơi lại.</w:t>
              <w:br/>
              <w:t>- Popup kết quả Thắng/Thua/Hòa.</w:t>
            </w:r>
          </w:p>
        </w:tc>
      </w:tr>
    </w:tbl>
    <w:p>
      <w:pPr>
        <w:pStyle w:val="Heading1"/>
      </w:pPr>
      <w:r>
        <w:t>Tổng hợp khối lượng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Release</w:t>
            </w:r>
          </w:p>
        </w:tc>
        <w:tc>
          <w:tcPr>
            <w:tcW w:type="dxa" w:w="2160"/>
          </w:tcPr>
          <w:p>
            <w:r>
              <w:t>BackEnd</w:t>
            </w:r>
          </w:p>
        </w:tc>
        <w:tc>
          <w:tcPr>
            <w:tcW w:type="dxa" w:w="2160"/>
          </w:tcPr>
          <w:p>
            <w:r>
              <w:t>FrontEnd</w:t>
            </w:r>
          </w:p>
        </w:tc>
        <w:tc>
          <w:tcPr>
            <w:tcW w:type="dxa" w:w="2160"/>
          </w:tcPr>
          <w:p>
            <w:r>
              <w:t>Tổng</w:t>
            </w:r>
          </w:p>
        </w:tc>
      </w:tr>
      <w:tr>
        <w:tc>
          <w:tcPr>
            <w:tcW w:type="dxa" w:w="2160"/>
          </w:tcPr>
          <w:p>
            <w:r>
              <w:t>version 1 (10/10/2026)</w:t>
            </w:r>
          </w:p>
        </w:tc>
        <w:tc>
          <w:tcPr>
            <w:tcW w:type="dxa" w:w="2160"/>
          </w:tcPr>
          <w:p>
            <w:r>
              <w:t>26</w:t>
            </w:r>
          </w:p>
        </w:tc>
        <w:tc>
          <w:tcPr>
            <w:tcW w:type="dxa" w:w="2160"/>
          </w:tcPr>
          <w:p>
            <w:r>
              <w:t>22</w:t>
            </w:r>
          </w:p>
        </w:tc>
        <w:tc>
          <w:tcPr>
            <w:tcW w:type="dxa" w:w="2160"/>
          </w:tcPr>
          <w:p>
            <w:r>
              <w:t>48</w:t>
            </w:r>
          </w:p>
        </w:tc>
      </w:tr>
    </w:tbl>
    <w:p>
      <w:pPr>
        <w:pStyle w:val="Heading1"/>
      </w:pPr>
      <w:r>
        <w:t>Những điểm đã điều chỉnh so với bản tham khảo</w:t>
      </w:r>
    </w:p>
    <w:p>
      <w:pPr>
        <w:pStyle w:val="ListBullet"/>
      </w:pPr>
      <w:r>
        <w:t>Bỏ đăng nhập Facebook, chỉ giữ Google (Facebook cần duyệt app + HTTPS, tốn công cho đồ án).</w:t>
      </w:r>
    </w:p>
    <w:p>
      <w:pPr>
        <w:pStyle w:val="ListBullet"/>
      </w:pPr>
      <w:r>
        <w:t>Bỏ chụp ảnh avatar bằng camera, chỉ giữ tải ảnh lên.</w:t>
      </w:r>
    </w:p>
    <w:p>
      <w:pPr>
        <w:pStyle w:val="ListBullet"/>
      </w:pPr>
      <w:r>
        <w:t>Bỏ mời qua danh sách bạn bè (bản gốc chưa có tính năng bạn bè); giữ mời bằng link.</w:t>
      </w:r>
    </w:p>
    <w:p>
      <w:pPr>
        <w:pStyle w:val="ListBullet"/>
      </w:pPr>
      <w:r>
        <w:t>Bổ sung phần còn thiếu: khởi tạo dự án/CSDL, đồng bộ nước đi realtime, module luật cờ phía server, phát hiện chiếu bí/hết nước, tính ELO, lịch sử đấu, API đổi mật khẩu/đăng xuất, tải lại ván khi mất kết nối.</w:t>
      </w:r>
    </w:p>
    <w:p>
      <w:pPr>
        <w:pStyle w:val="ListBullet"/>
      </w:pPr>
      <w:r>
        <w:t>Tách Epic 5 (chơi với máy) thành các task BE/FE cụ thể; AI dùng Minimax + Alpha-Beta 3 cấp độ.</w:t>
      </w:r>
    </w:p>
    <w:p>
      <w:pPr>
        <w:pStyle w:val="ListBullet"/>
      </w:pPr>
      <w:r>
        <w:t>Sửa đánh số Epic/Story bị lệch (Epic 2.3, Story 2.2 trống) và gộp các task trùng lặp (vào phòng/nhập mật khẩu/tìm phòng).</w:t>
      </w:r>
    </w:p>
    <w:p>
      <w:pPr>
        <w:pStyle w:val="ListBullet"/>
      </w:pPr>
      <w:r>
        <w:t>Mỗi task chỉ thuộc 1 component và 1 release để gắn trực tiếp lên Jira.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